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F44D" w14:textId="77777777" w:rsidR="00756FF8" w:rsidRDefault="00000000">
      <w:pPr>
        <w:jc w:val="center"/>
      </w:pPr>
      <w:r>
        <w:rPr>
          <w:b/>
          <w:color w:val="4B2383"/>
          <w:sz w:val="56"/>
        </w:rPr>
        <w:t>WEEKLY STATUS REPORT</w:t>
      </w:r>
    </w:p>
    <w:p w14:paraId="335951DE" w14:textId="4A670F06" w:rsidR="00756FF8" w:rsidRDefault="00000000" w:rsidP="00AC408B">
      <w:pPr>
        <w:jc w:val="center"/>
      </w:pPr>
      <w:r>
        <w:rPr>
          <w:b/>
          <w:color w:val="404040"/>
          <w:sz w:val="32"/>
        </w:rPr>
        <w:t>Connected Hospitality Limited</w:t>
      </w:r>
    </w:p>
    <w:p w14:paraId="04A67131" w14:textId="77777777" w:rsidR="00756FF8" w:rsidRDefault="00756FF8">
      <w:pPr>
        <w:jc w:val="center"/>
      </w:pPr>
    </w:p>
    <w:p w14:paraId="0051197B" w14:textId="77777777" w:rsidR="00756FF8" w:rsidRDefault="00756FF8"/>
    <w:tbl>
      <w:tblPr>
        <w:tblStyle w:val="TableGrid"/>
        <w:tblW w:w="0" w:type="auto"/>
        <w:jc w:val="center"/>
        <w:tblLook w:val="04A0" w:firstRow="1" w:lastRow="0" w:firstColumn="1" w:lastColumn="0" w:noHBand="0" w:noVBand="1"/>
      </w:tblPr>
      <w:tblGrid>
        <w:gridCol w:w="3024"/>
        <w:gridCol w:w="6624"/>
      </w:tblGrid>
      <w:tr w:rsidR="00756FF8" w14:paraId="3E043E9E"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24B2B65" w14:textId="77777777" w:rsidR="00756FF8" w:rsidRDefault="00000000">
            <w:r>
              <w:rPr>
                <w:b/>
                <w:color w:val="FFFFFF"/>
                <w:sz w:val="18"/>
              </w:rPr>
              <w:t>Project Name</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58CCA5DF" w14:textId="283CF82D" w:rsidR="00756FF8" w:rsidRDefault="00AC408B">
            <w:r>
              <w:t xml:space="preserve">BFSCC – Hampton by Hilton Belfast City Centre </w:t>
            </w:r>
            <w:proofErr w:type="spellStart"/>
            <w:r>
              <w:t>UnoNet</w:t>
            </w:r>
            <w:proofErr w:type="spellEnd"/>
            <w:r>
              <w:t xml:space="preserve"> Upgrade</w:t>
            </w:r>
          </w:p>
        </w:tc>
      </w:tr>
      <w:tr w:rsidR="00756FF8" w14:paraId="72E34094"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3E30EBC" w14:textId="77777777" w:rsidR="00756FF8" w:rsidRDefault="00000000">
            <w:r>
              <w:rPr>
                <w:b/>
                <w:color w:val="FFFFFF"/>
                <w:sz w:val="18"/>
              </w:rPr>
              <w:t>Customer</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78B92C3E" w14:textId="23030354" w:rsidR="00756FF8" w:rsidRDefault="00AC408B">
            <w:r>
              <w:t>Andras House</w:t>
            </w:r>
          </w:p>
        </w:tc>
      </w:tr>
      <w:tr w:rsidR="00756FF8" w14:paraId="0704865F"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133169ED" w14:textId="77777777" w:rsidR="00756FF8" w:rsidRDefault="00000000">
            <w:r>
              <w:rPr>
                <w:b/>
                <w:color w:val="FFFFFF"/>
                <w:sz w:val="18"/>
              </w:rPr>
              <w:t>Property / Site</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69B95BD2" w14:textId="0CCC45A3" w:rsidR="00756FF8" w:rsidRDefault="00AC408B">
            <w:r>
              <w:t>Hampton by Hilton Belfast City Centre</w:t>
            </w:r>
          </w:p>
        </w:tc>
      </w:tr>
      <w:tr w:rsidR="00756FF8" w14:paraId="667F9E04"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3A3A062" w14:textId="77777777" w:rsidR="00756FF8" w:rsidRDefault="00000000">
            <w:r>
              <w:rPr>
                <w:b/>
                <w:color w:val="FFFFFF"/>
                <w:sz w:val="18"/>
              </w:rPr>
              <w:t>Reporting Period</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474CC072" w14:textId="40C17C97" w:rsidR="00756FF8" w:rsidRDefault="005963A7">
            <w:r>
              <w:t>1</w:t>
            </w:r>
            <w:r w:rsidRPr="005963A7">
              <w:rPr>
                <w:vertAlign w:val="superscript"/>
              </w:rPr>
              <w:t>st</w:t>
            </w:r>
            <w:r>
              <w:t xml:space="preserve"> June 2026 – 5</w:t>
            </w:r>
            <w:r w:rsidRPr="005963A7">
              <w:rPr>
                <w:vertAlign w:val="superscript"/>
              </w:rPr>
              <w:t>th</w:t>
            </w:r>
            <w:r>
              <w:t xml:space="preserve"> June 2026</w:t>
            </w:r>
          </w:p>
        </w:tc>
      </w:tr>
      <w:tr w:rsidR="00756FF8" w14:paraId="1F99613C"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8DE0008" w14:textId="77777777" w:rsidR="00756FF8" w:rsidRDefault="00000000">
            <w:r>
              <w:rPr>
                <w:b/>
                <w:color w:val="FFFFFF"/>
                <w:sz w:val="18"/>
              </w:rPr>
              <w:t>Report Number</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7B4010F" w14:textId="59D583B2" w:rsidR="00756FF8" w:rsidRDefault="005963A7">
            <w:r>
              <w:t>1</w:t>
            </w:r>
          </w:p>
        </w:tc>
      </w:tr>
      <w:tr w:rsidR="00756FF8" w14:paraId="30D05212"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A340AE5" w14:textId="77777777" w:rsidR="00756FF8" w:rsidRDefault="00000000">
            <w:r>
              <w:rPr>
                <w:b/>
                <w:color w:val="FFFFFF"/>
                <w:sz w:val="18"/>
              </w:rPr>
              <w:t>Project Manager</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992D3B4" w14:textId="253D96BB" w:rsidR="00756FF8" w:rsidRDefault="005963A7">
            <w:r>
              <w:t>Mike Best</w:t>
            </w:r>
          </w:p>
        </w:tc>
      </w:tr>
      <w:tr w:rsidR="00756FF8" w14:paraId="4496CA12"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2E9406D" w14:textId="77777777" w:rsidR="00756FF8" w:rsidRDefault="00000000">
            <w:r>
              <w:rPr>
                <w:b/>
                <w:color w:val="FFFFFF"/>
                <w:sz w:val="18"/>
              </w:rPr>
              <w:t>Current Stage</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9595ECE" w14:textId="6761B882" w:rsidR="00756FF8" w:rsidRDefault="005963A7">
            <w:r>
              <w:t>Deployment</w:t>
            </w:r>
          </w:p>
        </w:tc>
      </w:tr>
      <w:tr w:rsidR="00756FF8" w14:paraId="24B39538" w14:textId="77777777">
        <w:trP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67D2E815" w14:textId="77777777" w:rsidR="00756FF8" w:rsidRDefault="00000000">
            <w:r>
              <w:rPr>
                <w:b/>
                <w:color w:val="FFFFFF"/>
                <w:sz w:val="18"/>
              </w:rPr>
              <w:t>Status</w:t>
            </w:r>
          </w:p>
        </w:tc>
        <w:tc>
          <w:tcPr>
            <w:tcW w:w="662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11E5BC7" w14:textId="4F350512" w:rsidR="00756FF8" w:rsidRDefault="005963A7">
            <w:r>
              <w:t>Issued</w:t>
            </w:r>
          </w:p>
        </w:tc>
      </w:tr>
    </w:tbl>
    <w:p w14:paraId="18705A77" w14:textId="77777777" w:rsidR="00756FF8" w:rsidRDefault="00756FF8"/>
    <w:p w14:paraId="294B47E5" w14:textId="77777777" w:rsidR="00756FF8" w:rsidRDefault="00000000">
      <w:pPr>
        <w:spacing w:after="120" w:line="259" w:lineRule="auto"/>
      </w:pPr>
      <w:r>
        <w:t>This weekly report provides a concise view of project health, progress, risks, issues, decisions and operational impacts. It is designed for customer review, internal management oversight and stage gate evidence without duplicating the detailed Project Plan, RAID Log or Change Register.</w:t>
      </w:r>
    </w:p>
    <w:p w14:paraId="4811ECAA" w14:textId="77777777" w:rsidR="00756FF8" w:rsidRDefault="00000000">
      <w:pPr>
        <w:pStyle w:val="Heading1"/>
      </w:pPr>
      <w:r>
        <w:rPr>
          <w:rFonts w:ascii="Calibri" w:hAnsi="Calibri"/>
        </w:rPr>
        <w:t>Document Control</w:t>
      </w:r>
    </w:p>
    <w:tbl>
      <w:tblPr>
        <w:tblStyle w:val="TableGrid"/>
        <w:tblW w:w="0" w:type="auto"/>
        <w:jc w:val="center"/>
        <w:tblLook w:val="04A0" w:firstRow="1" w:lastRow="0" w:firstColumn="1" w:lastColumn="0" w:noHBand="0" w:noVBand="1"/>
      </w:tblPr>
      <w:tblGrid>
        <w:gridCol w:w="5184"/>
        <w:gridCol w:w="5184"/>
      </w:tblGrid>
      <w:tr w:rsidR="00756FF8" w14:paraId="53122069"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2B112BE" w14:textId="77777777" w:rsidR="00756FF8" w:rsidRDefault="00000000">
            <w:r>
              <w:rPr>
                <w:b/>
                <w:color w:val="FFFFFF"/>
                <w:sz w:val="18"/>
              </w:rPr>
              <w:t>Field</w:t>
            </w:r>
          </w:p>
        </w:tc>
        <w:tc>
          <w:tcPr>
            <w:tcW w:w="518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E28ECD3" w14:textId="77777777" w:rsidR="00756FF8" w:rsidRDefault="00000000">
            <w:r>
              <w:rPr>
                <w:b/>
                <w:color w:val="FFFFFF"/>
                <w:sz w:val="18"/>
              </w:rPr>
              <w:t>Detail</w:t>
            </w:r>
          </w:p>
        </w:tc>
      </w:tr>
      <w:tr w:rsidR="00756FF8" w14:paraId="6680BBCB" w14:textId="77777777">
        <w:trPr>
          <w:jc w:val="center"/>
        </w:trPr>
        <w:tc>
          <w:tcPr>
            <w:tcW w:w="5184" w:type="dxa"/>
            <w:tcBorders>
              <w:top w:val="single" w:sz="6" w:space="0" w:color="808080"/>
              <w:left w:val="single" w:sz="6" w:space="0" w:color="808080"/>
              <w:bottom w:val="single" w:sz="6" w:space="0" w:color="808080"/>
              <w:right w:val="single" w:sz="6" w:space="0" w:color="808080"/>
            </w:tcBorders>
            <w:vAlign w:val="center"/>
          </w:tcPr>
          <w:p w14:paraId="79723A1A" w14:textId="77777777" w:rsidR="00756FF8" w:rsidRDefault="00000000">
            <w:r>
              <w:rPr>
                <w:sz w:val="18"/>
              </w:rPr>
              <w:t>Document Owner</w:t>
            </w:r>
          </w:p>
        </w:tc>
        <w:tc>
          <w:tcPr>
            <w:tcW w:w="5184" w:type="dxa"/>
            <w:tcBorders>
              <w:top w:val="single" w:sz="6" w:space="0" w:color="808080"/>
              <w:left w:val="single" w:sz="6" w:space="0" w:color="808080"/>
              <w:bottom w:val="single" w:sz="6" w:space="0" w:color="808080"/>
              <w:right w:val="single" w:sz="6" w:space="0" w:color="808080"/>
            </w:tcBorders>
            <w:vAlign w:val="center"/>
          </w:tcPr>
          <w:p w14:paraId="2E2BEF1B" w14:textId="2E942AD7" w:rsidR="00756FF8" w:rsidRDefault="005963A7">
            <w:r>
              <w:rPr>
                <w:sz w:val="18"/>
              </w:rPr>
              <w:t>James Harrison</w:t>
            </w:r>
          </w:p>
        </w:tc>
      </w:tr>
      <w:tr w:rsidR="00756FF8" w14:paraId="6A49AF6E"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3B1448B" w14:textId="77777777" w:rsidR="00756FF8" w:rsidRDefault="00000000">
            <w:r>
              <w:rPr>
                <w:sz w:val="18"/>
              </w:rPr>
              <w:t>Review Frequency</w:t>
            </w:r>
          </w:p>
        </w:tc>
        <w:tc>
          <w:tcPr>
            <w:tcW w:w="518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29F749D" w14:textId="77777777" w:rsidR="00756FF8" w:rsidRDefault="00000000">
            <w:r>
              <w:rPr>
                <w:sz w:val="18"/>
              </w:rPr>
              <w:t>Weekly during active project delivery</w:t>
            </w:r>
          </w:p>
        </w:tc>
      </w:tr>
      <w:tr w:rsidR="00756FF8" w14:paraId="1DA4310A" w14:textId="77777777">
        <w:trPr>
          <w:jc w:val="center"/>
        </w:trPr>
        <w:tc>
          <w:tcPr>
            <w:tcW w:w="5184" w:type="dxa"/>
            <w:tcBorders>
              <w:top w:val="single" w:sz="6" w:space="0" w:color="808080"/>
              <w:left w:val="single" w:sz="6" w:space="0" w:color="808080"/>
              <w:bottom w:val="single" w:sz="6" w:space="0" w:color="808080"/>
              <w:right w:val="single" w:sz="6" w:space="0" w:color="808080"/>
            </w:tcBorders>
            <w:vAlign w:val="center"/>
          </w:tcPr>
          <w:p w14:paraId="27DC0DAB" w14:textId="77777777" w:rsidR="00756FF8" w:rsidRDefault="00000000">
            <w:r>
              <w:rPr>
                <w:sz w:val="18"/>
              </w:rPr>
              <w:t>Status</w:t>
            </w:r>
          </w:p>
        </w:tc>
        <w:tc>
          <w:tcPr>
            <w:tcW w:w="5184" w:type="dxa"/>
            <w:tcBorders>
              <w:top w:val="single" w:sz="6" w:space="0" w:color="808080"/>
              <w:left w:val="single" w:sz="6" w:space="0" w:color="808080"/>
              <w:bottom w:val="single" w:sz="6" w:space="0" w:color="808080"/>
              <w:right w:val="single" w:sz="6" w:space="0" w:color="808080"/>
            </w:tcBorders>
            <w:vAlign w:val="center"/>
          </w:tcPr>
          <w:p w14:paraId="40051284" w14:textId="77777777" w:rsidR="00756FF8" w:rsidRDefault="00000000">
            <w:r>
              <w:rPr>
                <w:sz w:val="18"/>
              </w:rPr>
              <w:t>Controlled project document</w:t>
            </w:r>
          </w:p>
        </w:tc>
      </w:tr>
      <w:tr w:rsidR="00756FF8" w14:paraId="2093C9E2" w14:textId="77777777">
        <w:trPr>
          <w:jc w:val="center"/>
        </w:trPr>
        <w:tc>
          <w:tcPr>
            <w:tcW w:w="5184" w:type="dxa"/>
            <w:tcBorders>
              <w:top w:val="single" w:sz="6" w:space="0" w:color="808080"/>
              <w:left w:val="single" w:sz="6" w:space="0" w:color="808080"/>
              <w:bottom w:val="single" w:sz="6" w:space="0" w:color="808080"/>
              <w:right w:val="single" w:sz="6" w:space="0" w:color="808080"/>
            </w:tcBorders>
            <w:vAlign w:val="center"/>
          </w:tcPr>
          <w:p w14:paraId="17D5A043" w14:textId="77777777" w:rsidR="00756FF8" w:rsidRDefault="00000000">
            <w:r>
              <w:rPr>
                <w:sz w:val="18"/>
              </w:rPr>
              <w:t>Related Documents</w:t>
            </w:r>
          </w:p>
        </w:tc>
        <w:tc>
          <w:tcPr>
            <w:tcW w:w="5184" w:type="dxa"/>
            <w:tcBorders>
              <w:top w:val="single" w:sz="6" w:space="0" w:color="808080"/>
              <w:left w:val="single" w:sz="6" w:space="0" w:color="808080"/>
              <w:bottom w:val="single" w:sz="6" w:space="0" w:color="808080"/>
              <w:right w:val="single" w:sz="6" w:space="0" w:color="808080"/>
            </w:tcBorders>
            <w:vAlign w:val="center"/>
          </w:tcPr>
          <w:p w14:paraId="7971DF63" w14:textId="77777777" w:rsidR="00756FF8" w:rsidRDefault="00000000">
            <w:r>
              <w:rPr>
                <w:sz w:val="18"/>
              </w:rPr>
              <w:t>Project Plan, RAID Log, Change Register, Stage Gate Register, Project Scope Document</w:t>
            </w:r>
          </w:p>
        </w:tc>
      </w:tr>
    </w:tbl>
    <w:p w14:paraId="60B4B2C0" w14:textId="77777777" w:rsidR="00756FF8" w:rsidRDefault="00000000">
      <w:pPr>
        <w:pStyle w:val="Heading2"/>
      </w:pPr>
      <w:r>
        <w:rPr>
          <w:rFonts w:ascii="Calibri" w:hAnsi="Calibri"/>
        </w:rPr>
        <w:t>Version History</w:t>
      </w:r>
    </w:p>
    <w:tbl>
      <w:tblPr>
        <w:tblStyle w:val="TableGrid"/>
        <w:tblW w:w="0" w:type="auto"/>
        <w:jc w:val="center"/>
        <w:tblLook w:val="04A0" w:firstRow="1" w:lastRow="0" w:firstColumn="1" w:lastColumn="0" w:noHBand="0" w:noVBand="1"/>
      </w:tblPr>
      <w:tblGrid>
        <w:gridCol w:w="2592"/>
        <w:gridCol w:w="2592"/>
        <w:gridCol w:w="2592"/>
        <w:gridCol w:w="2592"/>
      </w:tblGrid>
      <w:tr w:rsidR="00756FF8" w14:paraId="45EA50D8"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F3A4CD0" w14:textId="77777777" w:rsidR="00756FF8" w:rsidRDefault="00000000">
            <w:r>
              <w:rPr>
                <w:b/>
                <w:color w:val="FFFFFF"/>
                <w:sz w:val="18"/>
              </w:rPr>
              <w:t>Version</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AA191F7" w14:textId="77777777" w:rsidR="00756FF8" w:rsidRDefault="00000000">
            <w:r>
              <w:rPr>
                <w:b/>
                <w:color w:val="FFFFFF"/>
                <w:sz w:val="18"/>
              </w:rPr>
              <w:t>Date</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36998BB" w14:textId="77777777" w:rsidR="00756FF8" w:rsidRDefault="00000000">
            <w:r>
              <w:rPr>
                <w:b/>
                <w:color w:val="FFFFFF"/>
                <w:sz w:val="18"/>
              </w:rPr>
              <w:t>Author</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5151C44" w14:textId="77777777" w:rsidR="00756FF8" w:rsidRDefault="00000000">
            <w:r>
              <w:rPr>
                <w:b/>
                <w:color w:val="FFFFFF"/>
                <w:sz w:val="18"/>
              </w:rPr>
              <w:t>Description</w:t>
            </w:r>
          </w:p>
        </w:tc>
      </w:tr>
      <w:tr w:rsidR="00756FF8" w14:paraId="38EE43DA"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492C36C6" w14:textId="77777777" w:rsidR="00756FF8" w:rsidRDefault="00000000">
            <w:r>
              <w:rPr>
                <w:sz w:val="18"/>
              </w:rPr>
              <w:t>1.0</w:t>
            </w:r>
          </w:p>
        </w:tc>
        <w:tc>
          <w:tcPr>
            <w:tcW w:w="2592" w:type="dxa"/>
            <w:tcBorders>
              <w:top w:val="single" w:sz="6" w:space="0" w:color="808080"/>
              <w:left w:val="single" w:sz="6" w:space="0" w:color="808080"/>
              <w:bottom w:val="single" w:sz="6" w:space="0" w:color="808080"/>
              <w:right w:val="single" w:sz="6" w:space="0" w:color="808080"/>
            </w:tcBorders>
            <w:vAlign w:val="center"/>
          </w:tcPr>
          <w:p w14:paraId="403E2EA2" w14:textId="77777777" w:rsidR="00756FF8" w:rsidRDefault="00756FF8"/>
        </w:tc>
        <w:tc>
          <w:tcPr>
            <w:tcW w:w="2592" w:type="dxa"/>
            <w:tcBorders>
              <w:top w:val="single" w:sz="6" w:space="0" w:color="808080"/>
              <w:left w:val="single" w:sz="6" w:space="0" w:color="808080"/>
              <w:bottom w:val="single" w:sz="6" w:space="0" w:color="808080"/>
              <w:right w:val="single" w:sz="6" w:space="0" w:color="808080"/>
            </w:tcBorders>
            <w:vAlign w:val="center"/>
          </w:tcPr>
          <w:p w14:paraId="2C8FDB7D" w14:textId="77777777" w:rsidR="00756FF8" w:rsidRDefault="00756FF8"/>
        </w:tc>
        <w:tc>
          <w:tcPr>
            <w:tcW w:w="2592" w:type="dxa"/>
            <w:tcBorders>
              <w:top w:val="single" w:sz="6" w:space="0" w:color="808080"/>
              <w:left w:val="single" w:sz="6" w:space="0" w:color="808080"/>
              <w:bottom w:val="single" w:sz="6" w:space="0" w:color="808080"/>
              <w:right w:val="single" w:sz="6" w:space="0" w:color="808080"/>
            </w:tcBorders>
            <w:vAlign w:val="center"/>
          </w:tcPr>
          <w:p w14:paraId="25E40DB3" w14:textId="77777777" w:rsidR="00756FF8" w:rsidRDefault="00000000">
            <w:r>
              <w:rPr>
                <w:sz w:val="18"/>
              </w:rPr>
              <w:t>Initial weekly status report issue</w:t>
            </w:r>
          </w:p>
        </w:tc>
      </w:tr>
    </w:tbl>
    <w:p w14:paraId="0EF36ACE" w14:textId="77777777" w:rsidR="00C628BE" w:rsidRDefault="00C628BE">
      <w:pPr>
        <w:pStyle w:val="Heading1"/>
        <w:rPr>
          <w:rFonts w:ascii="Calibri" w:hAnsi="Calibri"/>
        </w:rPr>
      </w:pPr>
    </w:p>
    <w:p w14:paraId="14E77C02" w14:textId="77777777" w:rsidR="009655AF" w:rsidRDefault="009655AF" w:rsidP="009655AF"/>
    <w:p w14:paraId="32DA6464" w14:textId="77777777" w:rsidR="009655AF" w:rsidRDefault="009655AF" w:rsidP="009655AF"/>
    <w:p w14:paraId="56D3F83F" w14:textId="77777777" w:rsidR="009655AF" w:rsidRPr="009655AF" w:rsidRDefault="009655AF" w:rsidP="009655AF"/>
    <w:p w14:paraId="27ADC209" w14:textId="37569087" w:rsidR="00756FF8" w:rsidRDefault="00000000">
      <w:pPr>
        <w:pStyle w:val="Heading1"/>
      </w:pPr>
      <w:r>
        <w:rPr>
          <w:rFonts w:ascii="Calibri" w:hAnsi="Calibri"/>
        </w:rPr>
        <w:lastRenderedPageBreak/>
        <w:t>1. Executive Summary</w:t>
      </w:r>
    </w:p>
    <w:p w14:paraId="70F931BC" w14:textId="391F9C7F" w:rsidR="001A5EBD" w:rsidRPr="001A5EBD" w:rsidRDefault="001A5EBD" w:rsidP="001A5EBD">
      <w:pPr>
        <w:pStyle w:val="p1"/>
        <w:rPr>
          <w:rFonts w:asciiTheme="majorHAnsi" w:hAnsiTheme="majorHAnsi" w:cstheme="majorHAnsi"/>
        </w:rPr>
      </w:pPr>
      <w:r w:rsidRPr="001A5EBD">
        <w:rPr>
          <w:rFonts w:asciiTheme="majorHAnsi" w:hAnsiTheme="majorHAnsi" w:cstheme="majorHAnsi"/>
        </w:rPr>
        <w:t>The project continues to progress well, with deployment activities largely on schedule despite several unforeseen infrastructure issues identified during implementation, including cable faults</w:t>
      </w:r>
      <w:r w:rsidR="00491E4D">
        <w:rPr>
          <w:rFonts w:asciiTheme="majorHAnsi" w:hAnsiTheme="majorHAnsi" w:cstheme="majorHAnsi"/>
        </w:rPr>
        <w:t xml:space="preserve"> and </w:t>
      </w:r>
      <w:r w:rsidRPr="001A5EBD">
        <w:rPr>
          <w:rFonts w:asciiTheme="majorHAnsi" w:hAnsiTheme="majorHAnsi" w:cstheme="majorHAnsi"/>
        </w:rPr>
        <w:t xml:space="preserve">missing cabling. A project variation has been raised to address the additional scope, and remediation works are already underway. Whilst these findings have resulted in an estimated </w:t>
      </w:r>
      <w:r w:rsidR="00491E4D">
        <w:rPr>
          <w:rFonts w:asciiTheme="majorHAnsi" w:hAnsiTheme="majorHAnsi" w:cstheme="majorHAnsi"/>
        </w:rPr>
        <w:t>two</w:t>
      </w:r>
      <w:r w:rsidRPr="001A5EBD">
        <w:rPr>
          <w:rFonts w:asciiTheme="majorHAnsi" w:hAnsiTheme="majorHAnsi" w:cstheme="majorHAnsi"/>
        </w:rPr>
        <w:t xml:space="preserve">-day delay to deployment activities, the team remains focused on completing </w:t>
      </w:r>
      <w:proofErr w:type="gramStart"/>
      <w:r w:rsidRPr="001A5EBD">
        <w:rPr>
          <w:rFonts w:asciiTheme="majorHAnsi" w:hAnsiTheme="majorHAnsi" w:cstheme="majorHAnsi"/>
        </w:rPr>
        <w:t>the majority of</w:t>
      </w:r>
      <w:proofErr w:type="gramEnd"/>
      <w:r w:rsidRPr="001A5EBD">
        <w:rPr>
          <w:rFonts w:asciiTheme="majorHAnsi" w:hAnsiTheme="majorHAnsi" w:cstheme="majorHAnsi"/>
        </w:rPr>
        <w:t xml:space="preserve"> installation works by 05/06/2026, with remaining activities </w:t>
      </w:r>
      <w:proofErr w:type="gramStart"/>
      <w:r w:rsidRPr="001A5EBD">
        <w:rPr>
          <w:rFonts w:asciiTheme="majorHAnsi" w:hAnsiTheme="majorHAnsi" w:cstheme="majorHAnsi"/>
        </w:rPr>
        <w:t>continuing on</w:t>
      </w:r>
      <w:proofErr w:type="gramEnd"/>
      <w:r w:rsidRPr="001A5EBD">
        <w:rPr>
          <w:rFonts w:asciiTheme="majorHAnsi" w:hAnsiTheme="majorHAnsi" w:cstheme="majorHAnsi"/>
        </w:rPr>
        <w:t xml:space="preserve"> 08/06/2026. Wireless validation and heatmapping are still planned to commence on 09/06/2026 with no current impact to the schedule, and project handover remains targeted to begin from 12/06/2026. Overall, the project remains well managed, with mitigation measures in place and no material risk currently identified to the planned completion and handover dates.</w:t>
      </w:r>
    </w:p>
    <w:p w14:paraId="370E6CE2" w14:textId="77777777" w:rsidR="00756FF8" w:rsidRDefault="00000000">
      <w:pPr>
        <w:pStyle w:val="Heading1"/>
        <w:rPr>
          <w:rFonts w:ascii="Calibri" w:hAnsi="Calibri"/>
        </w:rPr>
      </w:pPr>
      <w:r>
        <w:rPr>
          <w:rFonts w:ascii="Calibri" w:hAnsi="Calibri"/>
        </w:rPr>
        <w:t>2. Project Health Dashboard</w:t>
      </w:r>
    </w:p>
    <w:p w14:paraId="73AF23D6" w14:textId="77777777" w:rsidR="00F31EAF" w:rsidRPr="00F31EAF" w:rsidRDefault="00F31EAF" w:rsidP="00F31EAF"/>
    <w:tbl>
      <w:tblPr>
        <w:tblStyle w:val="TableGrid"/>
        <w:tblW w:w="0" w:type="auto"/>
        <w:jc w:val="center"/>
        <w:tblLook w:val="04A0" w:firstRow="1" w:lastRow="0" w:firstColumn="1" w:lastColumn="0" w:noHBand="0" w:noVBand="1"/>
      </w:tblPr>
      <w:tblGrid>
        <w:gridCol w:w="3456"/>
        <w:gridCol w:w="3456"/>
        <w:gridCol w:w="3456"/>
      </w:tblGrid>
      <w:tr w:rsidR="00756FF8" w14:paraId="76215F86"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F73D96B" w14:textId="77777777" w:rsidR="00756FF8" w:rsidRDefault="00000000">
            <w:r>
              <w:rPr>
                <w:b/>
                <w:color w:val="FFFFFF"/>
                <w:sz w:val="18"/>
              </w:rPr>
              <w:t>Area</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A68A401" w14:textId="77777777" w:rsidR="00756FF8" w:rsidRDefault="00000000">
            <w:r>
              <w:rPr>
                <w:b/>
                <w:color w:val="FFFFFF"/>
                <w:sz w:val="18"/>
              </w:rPr>
              <w:t>RAG Status</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B6894CC" w14:textId="77777777" w:rsidR="00756FF8" w:rsidRDefault="00000000">
            <w:r>
              <w:rPr>
                <w:b/>
                <w:color w:val="FFFFFF"/>
                <w:sz w:val="18"/>
              </w:rPr>
              <w:t>Commentary</w:t>
            </w:r>
          </w:p>
        </w:tc>
      </w:tr>
      <w:tr w:rsidR="00756FF8" w14:paraId="0AD6BA29"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795A9CD3" w14:textId="77777777" w:rsidR="00756FF8" w:rsidRDefault="00000000">
            <w:r>
              <w:rPr>
                <w:sz w:val="18"/>
              </w:rPr>
              <w:t>Overall Project</w:t>
            </w:r>
          </w:p>
        </w:tc>
        <w:tc>
          <w:tcPr>
            <w:tcW w:w="3456" w:type="dxa"/>
            <w:tcBorders>
              <w:top w:val="single" w:sz="6" w:space="0" w:color="808080"/>
              <w:left w:val="single" w:sz="6" w:space="0" w:color="808080"/>
              <w:bottom w:val="single" w:sz="6" w:space="0" w:color="808080"/>
              <w:right w:val="single" w:sz="6" w:space="0" w:color="808080"/>
            </w:tcBorders>
            <w:shd w:val="clear" w:color="auto" w:fill="00B050"/>
            <w:vAlign w:val="center"/>
          </w:tcPr>
          <w:p w14:paraId="243F4251" w14:textId="7AC249AE" w:rsidR="00756FF8" w:rsidRDefault="00000000">
            <w:r>
              <w:rPr>
                <w:sz w:val="18"/>
              </w:rPr>
              <w:t>Green</w:t>
            </w:r>
          </w:p>
        </w:tc>
        <w:tc>
          <w:tcPr>
            <w:tcW w:w="3456" w:type="dxa"/>
            <w:tcBorders>
              <w:top w:val="single" w:sz="6" w:space="0" w:color="808080"/>
              <w:left w:val="single" w:sz="6" w:space="0" w:color="808080"/>
              <w:bottom w:val="single" w:sz="6" w:space="0" w:color="808080"/>
              <w:right w:val="single" w:sz="6" w:space="0" w:color="808080"/>
            </w:tcBorders>
            <w:vAlign w:val="center"/>
          </w:tcPr>
          <w:p w14:paraId="29DFD40D" w14:textId="4DD7B4D4" w:rsidR="00756FF8" w:rsidRDefault="00C628BE">
            <w:r>
              <w:t>Deployment progressing well</w:t>
            </w:r>
          </w:p>
        </w:tc>
      </w:tr>
      <w:tr w:rsidR="00756FF8" w14:paraId="03C2F8EF"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AB07CA7" w14:textId="77777777" w:rsidR="00756FF8" w:rsidRDefault="00000000">
            <w:r>
              <w:rPr>
                <w:sz w:val="18"/>
              </w:rPr>
              <w:t>Schedule</w:t>
            </w:r>
          </w:p>
        </w:tc>
        <w:tc>
          <w:tcPr>
            <w:tcW w:w="3456"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FAAF0A2" w14:textId="45EC8365" w:rsidR="00756FF8" w:rsidRDefault="00C628BE">
            <w:r>
              <w:rPr>
                <w:sz w:val="18"/>
              </w:rPr>
              <w:t>Amber</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BDE21C9" w14:textId="426830A1" w:rsidR="00756FF8" w:rsidRDefault="00C628BE">
            <w:r>
              <w:t>In room deployment moving into w/c 8</w:t>
            </w:r>
            <w:r w:rsidRPr="00C628BE">
              <w:rPr>
                <w:vertAlign w:val="superscript"/>
              </w:rPr>
              <w:t>th</w:t>
            </w:r>
            <w:r>
              <w:t xml:space="preserve"> June due to cable faults</w:t>
            </w:r>
          </w:p>
        </w:tc>
      </w:tr>
      <w:tr w:rsidR="00756FF8" w14:paraId="7CAD096F"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69D4A54A" w14:textId="77777777" w:rsidR="00756FF8" w:rsidRDefault="00000000">
            <w:r>
              <w:rPr>
                <w:sz w:val="18"/>
              </w:rPr>
              <w:t>Budget</w:t>
            </w:r>
          </w:p>
        </w:tc>
        <w:tc>
          <w:tcPr>
            <w:tcW w:w="3456" w:type="dxa"/>
            <w:tcBorders>
              <w:top w:val="single" w:sz="6" w:space="0" w:color="808080"/>
              <w:left w:val="single" w:sz="6" w:space="0" w:color="808080"/>
              <w:bottom w:val="single" w:sz="6" w:space="0" w:color="808080"/>
              <w:right w:val="single" w:sz="6" w:space="0" w:color="808080"/>
            </w:tcBorders>
            <w:shd w:val="clear" w:color="auto" w:fill="00B050"/>
            <w:vAlign w:val="center"/>
          </w:tcPr>
          <w:p w14:paraId="1DD5F821" w14:textId="4805FF07" w:rsidR="00756FF8" w:rsidRDefault="00000000">
            <w:r>
              <w:rPr>
                <w:sz w:val="18"/>
              </w:rPr>
              <w:t>Green</w:t>
            </w:r>
          </w:p>
        </w:tc>
        <w:tc>
          <w:tcPr>
            <w:tcW w:w="3456" w:type="dxa"/>
            <w:tcBorders>
              <w:top w:val="single" w:sz="6" w:space="0" w:color="808080"/>
              <w:left w:val="single" w:sz="6" w:space="0" w:color="808080"/>
              <w:bottom w:val="single" w:sz="6" w:space="0" w:color="808080"/>
              <w:right w:val="single" w:sz="6" w:space="0" w:color="808080"/>
            </w:tcBorders>
            <w:vAlign w:val="center"/>
          </w:tcPr>
          <w:p w14:paraId="349CC136" w14:textId="3EA9082D" w:rsidR="00756FF8" w:rsidRDefault="00C628BE">
            <w:r>
              <w:t>Customer has verbally agreed to costs due to cabling faults</w:t>
            </w:r>
          </w:p>
        </w:tc>
      </w:tr>
      <w:tr w:rsidR="00756FF8" w14:paraId="3DBC3B63"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54FD8D8" w14:textId="77777777" w:rsidR="00756FF8" w:rsidRDefault="00000000">
            <w:r>
              <w:rPr>
                <w:sz w:val="18"/>
              </w:rPr>
              <w:t>Scope</w:t>
            </w:r>
          </w:p>
        </w:tc>
        <w:tc>
          <w:tcPr>
            <w:tcW w:w="3456"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333E9124" w14:textId="6777C2E8" w:rsidR="00756FF8" w:rsidRDefault="00C628BE">
            <w:r>
              <w:rPr>
                <w:sz w:val="18"/>
              </w:rPr>
              <w:t>Amber</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252CE2D" w14:textId="3CA4E323" w:rsidR="00756FF8" w:rsidRDefault="00595C38">
            <w:r>
              <w:t>Unexpected cabling faults have caused variation to scope</w:t>
            </w:r>
          </w:p>
        </w:tc>
      </w:tr>
      <w:tr w:rsidR="00756FF8" w14:paraId="65F62C23"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793F10CB" w14:textId="77777777" w:rsidR="00756FF8" w:rsidRDefault="00000000">
            <w:r>
              <w:rPr>
                <w:sz w:val="18"/>
              </w:rPr>
              <w:t>Risks and Issues</w:t>
            </w:r>
          </w:p>
        </w:tc>
        <w:tc>
          <w:tcPr>
            <w:tcW w:w="3456"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37425B3" w14:textId="10696387" w:rsidR="00756FF8" w:rsidRDefault="00595C38">
            <w:r>
              <w:rPr>
                <w:sz w:val="18"/>
              </w:rPr>
              <w:t>Amber</w:t>
            </w:r>
          </w:p>
        </w:tc>
        <w:tc>
          <w:tcPr>
            <w:tcW w:w="3456" w:type="dxa"/>
            <w:tcBorders>
              <w:top w:val="single" w:sz="6" w:space="0" w:color="808080"/>
              <w:left w:val="single" w:sz="6" w:space="0" w:color="808080"/>
              <w:bottom w:val="single" w:sz="6" w:space="0" w:color="808080"/>
              <w:right w:val="single" w:sz="6" w:space="0" w:color="808080"/>
            </w:tcBorders>
            <w:vAlign w:val="center"/>
          </w:tcPr>
          <w:p w14:paraId="19D6F15D" w14:textId="4F71831F" w:rsidR="00756FF8" w:rsidRDefault="00595C38">
            <w:r>
              <w:t>Further unexpected cabling faults</w:t>
            </w:r>
          </w:p>
        </w:tc>
      </w:tr>
      <w:tr w:rsidR="00756FF8" w14:paraId="710E6519"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0083320" w14:textId="77777777" w:rsidR="00756FF8" w:rsidRDefault="00000000">
            <w:r>
              <w:rPr>
                <w:sz w:val="18"/>
              </w:rPr>
              <w:t>Resources</w:t>
            </w:r>
          </w:p>
        </w:tc>
        <w:tc>
          <w:tcPr>
            <w:tcW w:w="3456" w:type="dxa"/>
            <w:tcBorders>
              <w:top w:val="single" w:sz="6" w:space="0" w:color="808080"/>
              <w:left w:val="single" w:sz="6" w:space="0" w:color="808080"/>
              <w:bottom w:val="single" w:sz="6" w:space="0" w:color="808080"/>
              <w:right w:val="single" w:sz="6" w:space="0" w:color="808080"/>
            </w:tcBorders>
            <w:shd w:val="clear" w:color="auto" w:fill="00B050"/>
            <w:vAlign w:val="center"/>
          </w:tcPr>
          <w:p w14:paraId="459E287E" w14:textId="773051AE" w:rsidR="00756FF8" w:rsidRDefault="00000000">
            <w:r>
              <w:rPr>
                <w:sz w:val="18"/>
              </w:rPr>
              <w:t>Green</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F8449C1" w14:textId="1CDD7738" w:rsidR="00756FF8" w:rsidRDefault="00595C38">
            <w:r>
              <w:t>On site team are equipped to resolve out of scope faults</w:t>
            </w:r>
          </w:p>
        </w:tc>
      </w:tr>
      <w:tr w:rsidR="00756FF8" w14:paraId="5D33B192"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5049772D" w14:textId="77777777" w:rsidR="00756FF8" w:rsidRDefault="00000000">
            <w:r>
              <w:rPr>
                <w:sz w:val="18"/>
              </w:rPr>
              <w:t>Customer Readiness</w:t>
            </w:r>
          </w:p>
        </w:tc>
        <w:tc>
          <w:tcPr>
            <w:tcW w:w="3456" w:type="dxa"/>
            <w:tcBorders>
              <w:top w:val="single" w:sz="6" w:space="0" w:color="808080"/>
              <w:left w:val="single" w:sz="6" w:space="0" w:color="808080"/>
              <w:bottom w:val="single" w:sz="6" w:space="0" w:color="808080"/>
              <w:right w:val="single" w:sz="6" w:space="0" w:color="808080"/>
            </w:tcBorders>
            <w:shd w:val="clear" w:color="auto" w:fill="00B050"/>
            <w:vAlign w:val="center"/>
          </w:tcPr>
          <w:p w14:paraId="2D6DE65F" w14:textId="552B101E" w:rsidR="00756FF8" w:rsidRDefault="00000000">
            <w:r>
              <w:rPr>
                <w:sz w:val="18"/>
              </w:rPr>
              <w:t>Green</w:t>
            </w:r>
          </w:p>
        </w:tc>
        <w:tc>
          <w:tcPr>
            <w:tcW w:w="3456" w:type="dxa"/>
            <w:tcBorders>
              <w:top w:val="single" w:sz="6" w:space="0" w:color="808080"/>
              <w:left w:val="single" w:sz="6" w:space="0" w:color="808080"/>
              <w:bottom w:val="single" w:sz="6" w:space="0" w:color="808080"/>
              <w:right w:val="single" w:sz="6" w:space="0" w:color="808080"/>
            </w:tcBorders>
            <w:vAlign w:val="center"/>
          </w:tcPr>
          <w:p w14:paraId="6C2B8900" w14:textId="474B074B" w:rsidR="00756FF8" w:rsidRDefault="008323F3">
            <w:r>
              <w:t xml:space="preserve">Hotel </w:t>
            </w:r>
            <w:proofErr w:type="gramStart"/>
            <w:r>
              <w:t>team</w:t>
            </w:r>
            <w:proofErr w:type="gramEnd"/>
            <w:r>
              <w:t xml:space="preserve"> are supportive of scope changes</w:t>
            </w:r>
          </w:p>
        </w:tc>
      </w:tr>
      <w:tr w:rsidR="00756FF8" w14:paraId="67201FAD" w14:textId="77777777" w:rsidTr="00F31EAF">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3300F86" w14:textId="77777777" w:rsidR="00756FF8" w:rsidRDefault="00000000">
            <w:r>
              <w:rPr>
                <w:sz w:val="18"/>
              </w:rPr>
              <w:t>Operational Impact</w:t>
            </w:r>
          </w:p>
        </w:tc>
        <w:tc>
          <w:tcPr>
            <w:tcW w:w="3456" w:type="dxa"/>
            <w:tcBorders>
              <w:top w:val="single" w:sz="6" w:space="0" w:color="808080"/>
              <w:left w:val="single" w:sz="6" w:space="0" w:color="808080"/>
              <w:bottom w:val="single" w:sz="6" w:space="0" w:color="808080"/>
              <w:right w:val="single" w:sz="6" w:space="0" w:color="808080"/>
            </w:tcBorders>
            <w:shd w:val="clear" w:color="auto" w:fill="00B050"/>
            <w:vAlign w:val="center"/>
          </w:tcPr>
          <w:p w14:paraId="05D04739" w14:textId="7016224B" w:rsidR="00756FF8" w:rsidRDefault="00000000">
            <w:r>
              <w:rPr>
                <w:sz w:val="18"/>
              </w:rPr>
              <w:t>Green</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2490A62" w14:textId="457911FE" w:rsidR="00756FF8" w:rsidRDefault="008323F3">
            <w:r>
              <w:t>None</w:t>
            </w:r>
          </w:p>
        </w:tc>
      </w:tr>
    </w:tbl>
    <w:p w14:paraId="17EF8F7A" w14:textId="77777777" w:rsidR="00F31EAF" w:rsidRDefault="00F31EAF">
      <w:pPr>
        <w:spacing w:after="120" w:line="259" w:lineRule="auto"/>
      </w:pPr>
    </w:p>
    <w:p w14:paraId="566C1407" w14:textId="339C8D90" w:rsidR="00756FF8" w:rsidRDefault="00000000">
      <w:pPr>
        <w:spacing w:after="120" w:line="259" w:lineRule="auto"/>
      </w:pPr>
      <w:r>
        <w:t>RAG ratings should be evidence-based. Green means no intervention is required. Amber means management attention or customer action may be required. Red means tolerance is threatened or breached and escalation is required.</w:t>
      </w:r>
    </w:p>
    <w:p w14:paraId="6994E00B" w14:textId="77777777" w:rsidR="00F31EAF" w:rsidRDefault="00F31EAF">
      <w:pPr>
        <w:spacing w:after="120" w:line="259" w:lineRule="auto"/>
      </w:pPr>
    </w:p>
    <w:p w14:paraId="09129DF0" w14:textId="77777777" w:rsidR="00F31EAF" w:rsidRDefault="00F31EAF">
      <w:pPr>
        <w:spacing w:after="120" w:line="259" w:lineRule="auto"/>
      </w:pPr>
    </w:p>
    <w:p w14:paraId="6661E0D6" w14:textId="77777777" w:rsidR="00F31EAF" w:rsidRDefault="00F31EAF">
      <w:pPr>
        <w:spacing w:after="120" w:line="259" w:lineRule="auto"/>
      </w:pPr>
    </w:p>
    <w:p w14:paraId="0B4924C4" w14:textId="77777777" w:rsidR="00756FF8" w:rsidRDefault="00000000">
      <w:pPr>
        <w:pStyle w:val="Heading1"/>
        <w:rPr>
          <w:rFonts w:ascii="Calibri" w:hAnsi="Calibri"/>
        </w:rPr>
      </w:pPr>
      <w:r>
        <w:rPr>
          <w:rFonts w:ascii="Calibri" w:hAnsi="Calibri"/>
        </w:rPr>
        <w:lastRenderedPageBreak/>
        <w:t>3. Progress This Week</w:t>
      </w:r>
    </w:p>
    <w:p w14:paraId="37AFDA3F" w14:textId="77777777" w:rsidR="00F31EAF" w:rsidRPr="00F31EAF" w:rsidRDefault="00F31EAF" w:rsidP="00F31EAF"/>
    <w:tbl>
      <w:tblPr>
        <w:tblStyle w:val="TableGrid"/>
        <w:tblW w:w="0" w:type="auto"/>
        <w:jc w:val="center"/>
        <w:tblLook w:val="04A0" w:firstRow="1" w:lastRow="0" w:firstColumn="1" w:lastColumn="0" w:noHBand="0" w:noVBand="1"/>
      </w:tblPr>
      <w:tblGrid>
        <w:gridCol w:w="3686"/>
        <w:gridCol w:w="3118"/>
        <w:gridCol w:w="3564"/>
      </w:tblGrid>
      <w:tr w:rsidR="00756FF8" w14:paraId="033E3E1C"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10142CFA" w14:textId="77777777" w:rsidR="00756FF8" w:rsidRDefault="00000000">
            <w:r>
              <w:rPr>
                <w:b/>
                <w:color w:val="FFFFFF"/>
                <w:sz w:val="18"/>
              </w:rPr>
              <w:t>Completed Activity</w:t>
            </w:r>
          </w:p>
        </w:tc>
        <w:tc>
          <w:tcPr>
            <w:tcW w:w="3118"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10E2804" w14:textId="77777777" w:rsidR="00756FF8" w:rsidRDefault="00000000">
            <w:r>
              <w:rPr>
                <w:b/>
                <w:color w:val="FFFFFF"/>
                <w:sz w:val="18"/>
              </w:rPr>
              <w:t>Outcome / Evidence</w:t>
            </w:r>
          </w:p>
        </w:tc>
        <w:tc>
          <w:tcPr>
            <w:tcW w:w="356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722204E" w14:textId="77777777" w:rsidR="00756FF8" w:rsidRDefault="00000000">
            <w:r>
              <w:rPr>
                <w:b/>
                <w:color w:val="FFFFFF"/>
                <w:sz w:val="18"/>
              </w:rPr>
              <w:t>Owner</w:t>
            </w:r>
          </w:p>
        </w:tc>
      </w:tr>
      <w:tr w:rsidR="00756FF8" w14:paraId="43BEEAE1"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05E16F9F" w14:textId="595150AC" w:rsidR="00756FF8" w:rsidRDefault="008323F3">
            <w:r>
              <w:t>Firewall Install &amp; Configuration</w:t>
            </w:r>
          </w:p>
        </w:tc>
        <w:tc>
          <w:tcPr>
            <w:tcW w:w="3118" w:type="dxa"/>
            <w:tcBorders>
              <w:top w:val="single" w:sz="6" w:space="0" w:color="808080"/>
              <w:left w:val="single" w:sz="6" w:space="0" w:color="808080"/>
              <w:bottom w:val="single" w:sz="6" w:space="0" w:color="808080"/>
              <w:right w:val="single" w:sz="6" w:space="0" w:color="808080"/>
            </w:tcBorders>
            <w:vAlign w:val="center"/>
          </w:tcPr>
          <w:p w14:paraId="3483EA20" w14:textId="75716C62" w:rsidR="00756FF8" w:rsidRDefault="003D048E">
            <w:r>
              <w:t>1/1 Installed</w:t>
            </w:r>
            <w:r w:rsidR="00190C4F">
              <w:t xml:space="preserve">, configured 50% </w:t>
            </w:r>
            <w:r>
              <w:t>– See Photos/Dashboard</w:t>
            </w:r>
          </w:p>
        </w:tc>
        <w:tc>
          <w:tcPr>
            <w:tcW w:w="3564" w:type="dxa"/>
            <w:tcBorders>
              <w:top w:val="single" w:sz="6" w:space="0" w:color="808080"/>
              <w:left w:val="single" w:sz="6" w:space="0" w:color="808080"/>
              <w:bottom w:val="single" w:sz="6" w:space="0" w:color="808080"/>
              <w:right w:val="single" w:sz="6" w:space="0" w:color="808080"/>
            </w:tcBorders>
            <w:vAlign w:val="center"/>
          </w:tcPr>
          <w:p w14:paraId="43B9A36A" w14:textId="5E69360D" w:rsidR="00756FF8" w:rsidRDefault="0095072C">
            <w:r>
              <w:t>Emannuel Nwokoro/Artur Kellner</w:t>
            </w:r>
          </w:p>
        </w:tc>
      </w:tr>
      <w:tr w:rsidR="00756FF8" w14:paraId="45C2B8A9"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E459D9F" w14:textId="53F6F6BC" w:rsidR="00756FF8" w:rsidRDefault="008323F3">
            <w:r>
              <w:t>Core Switch Install &amp; Configuration</w:t>
            </w:r>
          </w:p>
        </w:tc>
        <w:tc>
          <w:tcPr>
            <w:tcW w:w="3118"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FBC951C" w14:textId="6F970442" w:rsidR="00756FF8" w:rsidRDefault="003D048E">
            <w:r>
              <w:t>1/1 Installed</w:t>
            </w:r>
            <w:r w:rsidR="00C17ADB">
              <w:t xml:space="preserve">, configured 75% </w:t>
            </w:r>
            <w:r>
              <w:t xml:space="preserve">– See </w:t>
            </w:r>
            <w:r w:rsidR="00515984">
              <w:t>Photos/Dashboard</w:t>
            </w:r>
          </w:p>
        </w:tc>
        <w:tc>
          <w:tcPr>
            <w:tcW w:w="356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0B11D6E" w14:textId="0AD6A10C" w:rsidR="00756FF8" w:rsidRDefault="0095072C">
            <w:r>
              <w:t>Emannuel Nwokoro/Artur Kellner</w:t>
            </w:r>
          </w:p>
        </w:tc>
      </w:tr>
      <w:tr w:rsidR="00756FF8" w14:paraId="46647851"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5A3311F8" w14:textId="0822ED0B" w:rsidR="00756FF8" w:rsidRDefault="008323F3">
            <w:r>
              <w:t>Edge Switch Install &amp; Configuration</w:t>
            </w:r>
          </w:p>
        </w:tc>
        <w:tc>
          <w:tcPr>
            <w:tcW w:w="3118" w:type="dxa"/>
            <w:tcBorders>
              <w:top w:val="single" w:sz="6" w:space="0" w:color="808080"/>
              <w:left w:val="single" w:sz="6" w:space="0" w:color="808080"/>
              <w:bottom w:val="single" w:sz="6" w:space="0" w:color="808080"/>
              <w:right w:val="single" w:sz="6" w:space="0" w:color="808080"/>
            </w:tcBorders>
            <w:vAlign w:val="center"/>
          </w:tcPr>
          <w:p w14:paraId="74454A7B" w14:textId="36CD3512" w:rsidR="00756FF8" w:rsidRDefault="003D048E">
            <w:r>
              <w:t>5/</w:t>
            </w:r>
            <w:r w:rsidR="00C17ADB">
              <w:t>5</w:t>
            </w:r>
            <w:r>
              <w:t xml:space="preserve"> installed</w:t>
            </w:r>
            <w:r w:rsidR="00C17ADB">
              <w:t>, configured 75%</w:t>
            </w:r>
            <w:r>
              <w:t xml:space="preserve"> – See </w:t>
            </w:r>
            <w:r w:rsidR="00515984">
              <w:t>Photos/Dashboard</w:t>
            </w:r>
          </w:p>
        </w:tc>
        <w:tc>
          <w:tcPr>
            <w:tcW w:w="3564" w:type="dxa"/>
            <w:tcBorders>
              <w:top w:val="single" w:sz="6" w:space="0" w:color="808080"/>
              <w:left w:val="single" w:sz="6" w:space="0" w:color="808080"/>
              <w:bottom w:val="single" w:sz="6" w:space="0" w:color="808080"/>
              <w:right w:val="single" w:sz="6" w:space="0" w:color="808080"/>
            </w:tcBorders>
            <w:vAlign w:val="center"/>
          </w:tcPr>
          <w:p w14:paraId="21474666" w14:textId="66ED0A52" w:rsidR="00756FF8" w:rsidRDefault="0095072C">
            <w:r>
              <w:t>Emannuel Nwokoro/Artur Kellner</w:t>
            </w:r>
          </w:p>
        </w:tc>
      </w:tr>
      <w:tr w:rsidR="005C42BF" w14:paraId="120F9772"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485DE8AF" w14:textId="1CD11C20" w:rsidR="005C42BF" w:rsidRDefault="005C42BF">
            <w:r>
              <w:t>Edge Device Patching</w:t>
            </w:r>
          </w:p>
        </w:tc>
        <w:tc>
          <w:tcPr>
            <w:tcW w:w="3118" w:type="dxa"/>
            <w:tcBorders>
              <w:top w:val="single" w:sz="6" w:space="0" w:color="808080"/>
              <w:left w:val="single" w:sz="6" w:space="0" w:color="808080"/>
              <w:bottom w:val="single" w:sz="6" w:space="0" w:color="808080"/>
              <w:right w:val="single" w:sz="6" w:space="0" w:color="808080"/>
            </w:tcBorders>
            <w:vAlign w:val="center"/>
          </w:tcPr>
          <w:p w14:paraId="55B45711" w14:textId="4ECA0662" w:rsidR="005C42BF" w:rsidRDefault="003D048E">
            <w:r>
              <w:t xml:space="preserve">All patched – See </w:t>
            </w:r>
            <w:r w:rsidR="00515984">
              <w:t>Photo</w:t>
            </w:r>
            <w:r w:rsidR="00515984">
              <w:t>s</w:t>
            </w:r>
          </w:p>
        </w:tc>
        <w:tc>
          <w:tcPr>
            <w:tcW w:w="3564" w:type="dxa"/>
            <w:tcBorders>
              <w:top w:val="single" w:sz="6" w:space="0" w:color="808080"/>
              <w:left w:val="single" w:sz="6" w:space="0" w:color="808080"/>
              <w:bottom w:val="single" w:sz="6" w:space="0" w:color="808080"/>
              <w:right w:val="single" w:sz="6" w:space="0" w:color="808080"/>
            </w:tcBorders>
            <w:vAlign w:val="center"/>
          </w:tcPr>
          <w:p w14:paraId="027D0AAF" w14:textId="34471ABD" w:rsidR="005C42BF" w:rsidRDefault="0095072C">
            <w:r>
              <w:t>Emannuel Nwokoro/</w:t>
            </w:r>
            <w:r>
              <w:t>Mike Best</w:t>
            </w:r>
          </w:p>
        </w:tc>
      </w:tr>
      <w:tr w:rsidR="005C42BF" w14:paraId="3A06A5A6"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7A21F83B" w14:textId="42FBFAD6" w:rsidR="005C42BF" w:rsidRDefault="005C42BF">
            <w:proofErr w:type="spellStart"/>
            <w:r>
              <w:t>ElevenOS</w:t>
            </w:r>
            <w:proofErr w:type="spellEnd"/>
            <w:r>
              <w:t xml:space="preserve"> Configuration</w:t>
            </w:r>
          </w:p>
        </w:tc>
        <w:tc>
          <w:tcPr>
            <w:tcW w:w="3118" w:type="dxa"/>
            <w:tcBorders>
              <w:top w:val="single" w:sz="6" w:space="0" w:color="808080"/>
              <w:left w:val="single" w:sz="6" w:space="0" w:color="808080"/>
              <w:bottom w:val="single" w:sz="6" w:space="0" w:color="808080"/>
              <w:right w:val="single" w:sz="6" w:space="0" w:color="808080"/>
            </w:tcBorders>
            <w:vAlign w:val="center"/>
          </w:tcPr>
          <w:p w14:paraId="043CE6E0" w14:textId="76F9FD82" w:rsidR="005C42BF" w:rsidRDefault="00515984">
            <w:proofErr w:type="spellStart"/>
            <w:r>
              <w:t>ElevenOS</w:t>
            </w:r>
            <w:proofErr w:type="spellEnd"/>
            <w:r>
              <w:t xml:space="preserve"> portal</w:t>
            </w:r>
            <w:r w:rsidR="00274359">
              <w:t xml:space="preserve"> available &amp; tested</w:t>
            </w:r>
          </w:p>
        </w:tc>
        <w:tc>
          <w:tcPr>
            <w:tcW w:w="3564" w:type="dxa"/>
            <w:tcBorders>
              <w:top w:val="single" w:sz="6" w:space="0" w:color="808080"/>
              <w:left w:val="single" w:sz="6" w:space="0" w:color="808080"/>
              <w:bottom w:val="single" w:sz="6" w:space="0" w:color="808080"/>
              <w:right w:val="single" w:sz="6" w:space="0" w:color="808080"/>
            </w:tcBorders>
            <w:vAlign w:val="center"/>
          </w:tcPr>
          <w:p w14:paraId="2F71C105" w14:textId="5B805851" w:rsidR="005C42BF" w:rsidRDefault="0095072C">
            <w:r>
              <w:t>Artur Kellner</w:t>
            </w:r>
          </w:p>
        </w:tc>
      </w:tr>
      <w:tr w:rsidR="005C42BF" w14:paraId="50D386CA"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2EABBBEF" w14:textId="7A78CC5A" w:rsidR="005C42BF" w:rsidRDefault="00483165">
            <w:r>
              <w:t>Handoff to admin network</w:t>
            </w:r>
          </w:p>
        </w:tc>
        <w:tc>
          <w:tcPr>
            <w:tcW w:w="3118" w:type="dxa"/>
            <w:tcBorders>
              <w:top w:val="single" w:sz="6" w:space="0" w:color="808080"/>
              <w:left w:val="single" w:sz="6" w:space="0" w:color="808080"/>
              <w:bottom w:val="single" w:sz="6" w:space="0" w:color="808080"/>
              <w:right w:val="single" w:sz="6" w:space="0" w:color="808080"/>
            </w:tcBorders>
            <w:vAlign w:val="center"/>
          </w:tcPr>
          <w:p w14:paraId="0D559E2A" w14:textId="7231B438" w:rsidR="005C42BF" w:rsidRDefault="00483165">
            <w:r>
              <w:t>100% done and tested</w:t>
            </w:r>
          </w:p>
        </w:tc>
        <w:tc>
          <w:tcPr>
            <w:tcW w:w="3564" w:type="dxa"/>
            <w:tcBorders>
              <w:top w:val="single" w:sz="6" w:space="0" w:color="808080"/>
              <w:left w:val="single" w:sz="6" w:space="0" w:color="808080"/>
              <w:bottom w:val="single" w:sz="6" w:space="0" w:color="808080"/>
              <w:right w:val="single" w:sz="6" w:space="0" w:color="808080"/>
            </w:tcBorders>
            <w:vAlign w:val="center"/>
          </w:tcPr>
          <w:p w14:paraId="28A158AC" w14:textId="3D90E4A3" w:rsidR="005C42BF" w:rsidRDefault="0095072C">
            <w:r>
              <w:t>Artur Kellner</w:t>
            </w:r>
          </w:p>
        </w:tc>
      </w:tr>
      <w:tr w:rsidR="00966FAD" w14:paraId="70C91416"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796680EF" w14:textId="18062FEB" w:rsidR="00966FAD" w:rsidRDefault="00966FAD" w:rsidP="00966FAD">
            <w:r>
              <w:t>Configuration of SSID’s</w:t>
            </w:r>
          </w:p>
        </w:tc>
        <w:tc>
          <w:tcPr>
            <w:tcW w:w="3118" w:type="dxa"/>
            <w:tcBorders>
              <w:top w:val="single" w:sz="6" w:space="0" w:color="808080"/>
              <w:left w:val="single" w:sz="6" w:space="0" w:color="808080"/>
              <w:bottom w:val="single" w:sz="6" w:space="0" w:color="808080"/>
              <w:right w:val="single" w:sz="6" w:space="0" w:color="808080"/>
            </w:tcBorders>
            <w:vAlign w:val="center"/>
          </w:tcPr>
          <w:p w14:paraId="6C6D597E" w14:textId="10F645C2" w:rsidR="00966FAD" w:rsidRDefault="00966FAD" w:rsidP="00966FAD">
            <w:r>
              <w:t>75% done – BFSCC_BOH done, Hilton Honors done</w:t>
            </w:r>
            <w:r w:rsidR="00E429DC">
              <w:t xml:space="preserve"> and tested, Meeting to be completed</w:t>
            </w:r>
          </w:p>
        </w:tc>
        <w:tc>
          <w:tcPr>
            <w:tcW w:w="3564" w:type="dxa"/>
            <w:tcBorders>
              <w:top w:val="single" w:sz="6" w:space="0" w:color="808080"/>
              <w:left w:val="single" w:sz="6" w:space="0" w:color="808080"/>
              <w:bottom w:val="single" w:sz="6" w:space="0" w:color="808080"/>
              <w:right w:val="single" w:sz="6" w:space="0" w:color="808080"/>
            </w:tcBorders>
            <w:vAlign w:val="center"/>
          </w:tcPr>
          <w:p w14:paraId="3A0F1C9A" w14:textId="514A86B8" w:rsidR="00966FAD" w:rsidRDefault="00966FAD" w:rsidP="00966FAD">
            <w:r>
              <w:t>Artur Kellner</w:t>
            </w:r>
          </w:p>
        </w:tc>
      </w:tr>
      <w:tr w:rsidR="00966FAD" w14:paraId="285CFFA5"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7CAD894B" w14:textId="11474AB3" w:rsidR="00966FAD" w:rsidRDefault="00966FAD" w:rsidP="00966FAD">
            <w:r>
              <w:t>In Room AP install</w:t>
            </w:r>
          </w:p>
        </w:tc>
        <w:tc>
          <w:tcPr>
            <w:tcW w:w="3118" w:type="dxa"/>
            <w:tcBorders>
              <w:top w:val="single" w:sz="6" w:space="0" w:color="808080"/>
              <w:left w:val="single" w:sz="6" w:space="0" w:color="808080"/>
              <w:bottom w:val="single" w:sz="6" w:space="0" w:color="808080"/>
              <w:right w:val="single" w:sz="6" w:space="0" w:color="808080"/>
            </w:tcBorders>
            <w:vAlign w:val="center"/>
          </w:tcPr>
          <w:p w14:paraId="2878F0FE" w14:textId="0F2490ED" w:rsidR="00966FAD" w:rsidRDefault="004E40DF" w:rsidP="00966FAD">
            <w:r>
              <w:t>80</w:t>
            </w:r>
            <w:r w:rsidR="00966FAD">
              <w:t>/101 Completed – See Photos</w:t>
            </w:r>
          </w:p>
        </w:tc>
        <w:tc>
          <w:tcPr>
            <w:tcW w:w="3564" w:type="dxa"/>
            <w:tcBorders>
              <w:top w:val="single" w:sz="6" w:space="0" w:color="808080"/>
              <w:left w:val="single" w:sz="6" w:space="0" w:color="808080"/>
              <w:bottom w:val="single" w:sz="6" w:space="0" w:color="808080"/>
              <w:right w:val="single" w:sz="6" w:space="0" w:color="808080"/>
            </w:tcBorders>
            <w:vAlign w:val="center"/>
          </w:tcPr>
          <w:p w14:paraId="42C20595" w14:textId="0B25BE16" w:rsidR="00966FAD" w:rsidRDefault="00966FAD" w:rsidP="00966FAD">
            <w:r>
              <w:t>Mike Best/Tiarnan McKeown</w:t>
            </w:r>
          </w:p>
        </w:tc>
      </w:tr>
      <w:tr w:rsidR="00966FAD" w14:paraId="33CCB40F"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557DD17D" w14:textId="3A005797" w:rsidR="00966FAD" w:rsidRDefault="00966FAD" w:rsidP="00966FAD">
            <w:r>
              <w:t>Corridor AP Install</w:t>
            </w:r>
          </w:p>
        </w:tc>
        <w:tc>
          <w:tcPr>
            <w:tcW w:w="3118" w:type="dxa"/>
            <w:tcBorders>
              <w:top w:val="single" w:sz="6" w:space="0" w:color="808080"/>
              <w:left w:val="single" w:sz="6" w:space="0" w:color="808080"/>
              <w:bottom w:val="single" w:sz="6" w:space="0" w:color="808080"/>
              <w:right w:val="single" w:sz="6" w:space="0" w:color="808080"/>
            </w:tcBorders>
            <w:vAlign w:val="center"/>
          </w:tcPr>
          <w:p w14:paraId="56DA7AC1" w14:textId="54398EC0" w:rsidR="00966FAD" w:rsidRDefault="00966FAD" w:rsidP="00966FAD">
            <w:r>
              <w:t>1</w:t>
            </w:r>
            <w:r w:rsidR="00820246">
              <w:t>4</w:t>
            </w:r>
            <w:r>
              <w:t>/</w:t>
            </w:r>
            <w:r>
              <w:t>1</w:t>
            </w:r>
            <w:r w:rsidR="008828A8">
              <w:t>6</w:t>
            </w:r>
            <w:r>
              <w:t xml:space="preserve"> Completed</w:t>
            </w:r>
            <w:r>
              <w:t xml:space="preserve"> – See Photos</w:t>
            </w:r>
          </w:p>
        </w:tc>
        <w:tc>
          <w:tcPr>
            <w:tcW w:w="3564" w:type="dxa"/>
            <w:tcBorders>
              <w:top w:val="single" w:sz="6" w:space="0" w:color="808080"/>
              <w:left w:val="single" w:sz="6" w:space="0" w:color="808080"/>
              <w:bottom w:val="single" w:sz="6" w:space="0" w:color="808080"/>
              <w:right w:val="single" w:sz="6" w:space="0" w:color="808080"/>
            </w:tcBorders>
            <w:vAlign w:val="center"/>
          </w:tcPr>
          <w:p w14:paraId="16A42FDB" w14:textId="78425B20" w:rsidR="00966FAD" w:rsidRDefault="00966FAD" w:rsidP="00966FAD">
            <w:r>
              <w:t>Mike Best/Tiarnan McKeown</w:t>
            </w:r>
          </w:p>
        </w:tc>
      </w:tr>
      <w:tr w:rsidR="00966FAD" w14:paraId="5B0A0E75"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4822B10D" w14:textId="76499A51" w:rsidR="00966FAD" w:rsidRDefault="00966FAD" w:rsidP="00966FAD">
            <w:r>
              <w:t>Public AP install</w:t>
            </w:r>
          </w:p>
        </w:tc>
        <w:tc>
          <w:tcPr>
            <w:tcW w:w="3118" w:type="dxa"/>
            <w:tcBorders>
              <w:top w:val="single" w:sz="6" w:space="0" w:color="808080"/>
              <w:left w:val="single" w:sz="6" w:space="0" w:color="808080"/>
              <w:bottom w:val="single" w:sz="6" w:space="0" w:color="808080"/>
              <w:right w:val="single" w:sz="6" w:space="0" w:color="808080"/>
            </w:tcBorders>
            <w:vAlign w:val="center"/>
          </w:tcPr>
          <w:p w14:paraId="75EF1058" w14:textId="32E9C585" w:rsidR="00966FAD" w:rsidRDefault="00FD5D0D" w:rsidP="00966FAD">
            <w:r>
              <w:t>1</w:t>
            </w:r>
            <w:r w:rsidR="00966FAD">
              <w:t>/</w:t>
            </w:r>
            <w:r w:rsidR="007E689D">
              <w:t>4</w:t>
            </w:r>
            <w:r w:rsidR="00966FAD">
              <w:t xml:space="preserve"> Completed - See Photos</w:t>
            </w:r>
          </w:p>
        </w:tc>
        <w:tc>
          <w:tcPr>
            <w:tcW w:w="3564" w:type="dxa"/>
            <w:tcBorders>
              <w:top w:val="single" w:sz="6" w:space="0" w:color="808080"/>
              <w:left w:val="single" w:sz="6" w:space="0" w:color="808080"/>
              <w:bottom w:val="single" w:sz="6" w:space="0" w:color="808080"/>
              <w:right w:val="single" w:sz="6" w:space="0" w:color="808080"/>
            </w:tcBorders>
            <w:vAlign w:val="center"/>
          </w:tcPr>
          <w:p w14:paraId="6F52EAE4" w14:textId="24AEC793" w:rsidR="00966FAD" w:rsidRDefault="00966FAD" w:rsidP="00966FAD">
            <w:r>
              <w:t>Mike Best/Tiarnan McKeown</w:t>
            </w:r>
          </w:p>
        </w:tc>
      </w:tr>
      <w:tr w:rsidR="007E689D" w14:paraId="70AD2A9D"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067FA10E" w14:textId="7B7ED58F" w:rsidR="007E689D" w:rsidRDefault="007E689D" w:rsidP="007E689D">
            <w:r>
              <w:t>Conference</w:t>
            </w:r>
            <w:r>
              <w:t xml:space="preserve"> AP install</w:t>
            </w:r>
          </w:p>
        </w:tc>
        <w:tc>
          <w:tcPr>
            <w:tcW w:w="3118" w:type="dxa"/>
            <w:tcBorders>
              <w:top w:val="single" w:sz="6" w:space="0" w:color="808080"/>
              <w:left w:val="single" w:sz="6" w:space="0" w:color="808080"/>
              <w:bottom w:val="single" w:sz="6" w:space="0" w:color="808080"/>
              <w:right w:val="single" w:sz="6" w:space="0" w:color="808080"/>
            </w:tcBorders>
            <w:vAlign w:val="center"/>
          </w:tcPr>
          <w:p w14:paraId="69523C13" w14:textId="4389ABF8" w:rsidR="007E689D" w:rsidRDefault="007E689D" w:rsidP="007E689D">
            <w:r>
              <w:t>0</w:t>
            </w:r>
            <w:r>
              <w:t>/</w:t>
            </w:r>
            <w:r>
              <w:t>1</w:t>
            </w:r>
            <w:r>
              <w:t xml:space="preserve"> Completed - See Photos</w:t>
            </w:r>
          </w:p>
        </w:tc>
        <w:tc>
          <w:tcPr>
            <w:tcW w:w="3564" w:type="dxa"/>
            <w:tcBorders>
              <w:top w:val="single" w:sz="6" w:space="0" w:color="808080"/>
              <w:left w:val="single" w:sz="6" w:space="0" w:color="808080"/>
              <w:bottom w:val="single" w:sz="6" w:space="0" w:color="808080"/>
              <w:right w:val="single" w:sz="6" w:space="0" w:color="808080"/>
            </w:tcBorders>
            <w:vAlign w:val="center"/>
          </w:tcPr>
          <w:p w14:paraId="12D78244" w14:textId="2926D187" w:rsidR="007E689D" w:rsidRDefault="007E689D" w:rsidP="007E689D">
            <w:r>
              <w:t>Mike Best/Tiarnan McKeown</w:t>
            </w:r>
          </w:p>
        </w:tc>
      </w:tr>
      <w:tr w:rsidR="007E689D" w14:paraId="5948F234"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35B24518" w14:textId="023E1E69" w:rsidR="007E689D" w:rsidRDefault="007E689D" w:rsidP="007E689D">
            <w:r>
              <w:t>Back Office AP Install</w:t>
            </w:r>
          </w:p>
        </w:tc>
        <w:tc>
          <w:tcPr>
            <w:tcW w:w="3118" w:type="dxa"/>
            <w:tcBorders>
              <w:top w:val="single" w:sz="6" w:space="0" w:color="808080"/>
              <w:left w:val="single" w:sz="6" w:space="0" w:color="808080"/>
              <w:bottom w:val="single" w:sz="6" w:space="0" w:color="808080"/>
              <w:right w:val="single" w:sz="6" w:space="0" w:color="808080"/>
            </w:tcBorders>
            <w:vAlign w:val="center"/>
          </w:tcPr>
          <w:p w14:paraId="13116E48" w14:textId="39BFDE0F" w:rsidR="007E689D" w:rsidRDefault="007E689D" w:rsidP="007E689D">
            <w:r>
              <w:t>1</w:t>
            </w:r>
            <w:r>
              <w:t>/</w:t>
            </w:r>
            <w:r>
              <w:t>3</w:t>
            </w:r>
            <w:r>
              <w:t xml:space="preserve"> Completed - See </w:t>
            </w:r>
            <w:r>
              <w:t>P</w:t>
            </w:r>
            <w:r>
              <w:t>hotos</w:t>
            </w:r>
          </w:p>
        </w:tc>
        <w:tc>
          <w:tcPr>
            <w:tcW w:w="3564" w:type="dxa"/>
            <w:tcBorders>
              <w:top w:val="single" w:sz="6" w:space="0" w:color="808080"/>
              <w:left w:val="single" w:sz="6" w:space="0" w:color="808080"/>
              <w:bottom w:val="single" w:sz="6" w:space="0" w:color="808080"/>
              <w:right w:val="single" w:sz="6" w:space="0" w:color="808080"/>
            </w:tcBorders>
            <w:vAlign w:val="center"/>
          </w:tcPr>
          <w:p w14:paraId="1EC07B5A" w14:textId="602B09EC" w:rsidR="007E689D" w:rsidRDefault="007E689D" w:rsidP="007E689D">
            <w:r>
              <w:t>Mike Best/Tiarnan McKeown</w:t>
            </w:r>
          </w:p>
        </w:tc>
      </w:tr>
      <w:tr w:rsidR="007E689D" w14:paraId="12429AE2" w14:textId="77777777" w:rsidTr="0095072C">
        <w:trPr>
          <w:jc w:val="center"/>
        </w:trPr>
        <w:tc>
          <w:tcPr>
            <w:tcW w:w="3686" w:type="dxa"/>
            <w:tcBorders>
              <w:top w:val="single" w:sz="6" w:space="0" w:color="808080"/>
              <w:left w:val="single" w:sz="6" w:space="0" w:color="808080"/>
              <w:bottom w:val="single" w:sz="6" w:space="0" w:color="808080"/>
              <w:right w:val="single" w:sz="6" w:space="0" w:color="808080"/>
            </w:tcBorders>
            <w:vAlign w:val="center"/>
          </w:tcPr>
          <w:p w14:paraId="17A9FF40" w14:textId="3C63912C" w:rsidR="007E689D" w:rsidRDefault="007E689D" w:rsidP="007E689D">
            <w:r>
              <w:t>Cable Work Remediation</w:t>
            </w:r>
          </w:p>
        </w:tc>
        <w:tc>
          <w:tcPr>
            <w:tcW w:w="3118" w:type="dxa"/>
            <w:tcBorders>
              <w:top w:val="single" w:sz="6" w:space="0" w:color="808080"/>
              <w:left w:val="single" w:sz="6" w:space="0" w:color="808080"/>
              <w:bottom w:val="single" w:sz="6" w:space="0" w:color="808080"/>
              <w:right w:val="single" w:sz="6" w:space="0" w:color="808080"/>
            </w:tcBorders>
            <w:vAlign w:val="center"/>
          </w:tcPr>
          <w:p w14:paraId="6FB1E794" w14:textId="6319C018" w:rsidR="007E689D" w:rsidRDefault="007E689D" w:rsidP="007E689D">
            <w:r>
              <w:t>14/22 Completed</w:t>
            </w:r>
          </w:p>
        </w:tc>
        <w:tc>
          <w:tcPr>
            <w:tcW w:w="3564" w:type="dxa"/>
            <w:tcBorders>
              <w:top w:val="single" w:sz="6" w:space="0" w:color="808080"/>
              <w:left w:val="single" w:sz="6" w:space="0" w:color="808080"/>
              <w:bottom w:val="single" w:sz="6" w:space="0" w:color="808080"/>
              <w:right w:val="single" w:sz="6" w:space="0" w:color="808080"/>
            </w:tcBorders>
            <w:vAlign w:val="center"/>
          </w:tcPr>
          <w:p w14:paraId="170E14DA" w14:textId="52C521F8" w:rsidR="007E689D" w:rsidRDefault="007E689D" w:rsidP="007E689D">
            <w:r>
              <w:t>Mike Best/Tiarnan McKeown</w:t>
            </w:r>
          </w:p>
        </w:tc>
      </w:tr>
    </w:tbl>
    <w:p w14:paraId="17689D49" w14:textId="77777777" w:rsidR="00756FF8" w:rsidRDefault="00000000">
      <w:pPr>
        <w:pStyle w:val="Heading1"/>
        <w:rPr>
          <w:rFonts w:ascii="Calibri" w:hAnsi="Calibri"/>
        </w:rPr>
      </w:pPr>
      <w:r>
        <w:rPr>
          <w:rFonts w:ascii="Calibri" w:hAnsi="Calibri"/>
        </w:rPr>
        <w:t>4. Planned Activities Next Week</w:t>
      </w:r>
    </w:p>
    <w:p w14:paraId="24465C54" w14:textId="77777777" w:rsidR="00F31EAF" w:rsidRPr="00F31EAF" w:rsidRDefault="00F31EAF" w:rsidP="00F31EAF"/>
    <w:tbl>
      <w:tblPr>
        <w:tblStyle w:val="TableGrid"/>
        <w:tblW w:w="0" w:type="auto"/>
        <w:jc w:val="center"/>
        <w:tblLook w:val="04A0" w:firstRow="1" w:lastRow="0" w:firstColumn="1" w:lastColumn="0" w:noHBand="0" w:noVBand="1"/>
      </w:tblPr>
      <w:tblGrid>
        <w:gridCol w:w="2592"/>
        <w:gridCol w:w="2592"/>
        <w:gridCol w:w="2187"/>
        <w:gridCol w:w="2997"/>
      </w:tblGrid>
      <w:tr w:rsidR="00756FF8" w14:paraId="51C20BF2"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2366B58A" w14:textId="77777777" w:rsidR="00756FF8" w:rsidRDefault="00000000">
            <w:r>
              <w:rPr>
                <w:b/>
                <w:color w:val="FFFFFF"/>
                <w:sz w:val="18"/>
              </w:rPr>
              <w:t>Planned Activity</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64F3591" w14:textId="77777777" w:rsidR="00756FF8" w:rsidRDefault="00000000">
            <w:r>
              <w:rPr>
                <w:b/>
                <w:color w:val="FFFFFF"/>
                <w:sz w:val="18"/>
              </w:rPr>
              <w:t>Owner</w:t>
            </w:r>
          </w:p>
        </w:tc>
        <w:tc>
          <w:tcPr>
            <w:tcW w:w="2187"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17C6CBA1" w14:textId="77777777" w:rsidR="00756FF8" w:rsidRDefault="00000000">
            <w:r>
              <w:rPr>
                <w:b/>
                <w:color w:val="FFFFFF"/>
                <w:sz w:val="18"/>
              </w:rPr>
              <w:t>Target Date</w:t>
            </w:r>
          </w:p>
        </w:tc>
        <w:tc>
          <w:tcPr>
            <w:tcW w:w="2997"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07E8BB2" w14:textId="77777777" w:rsidR="00756FF8" w:rsidRDefault="00000000">
            <w:r>
              <w:rPr>
                <w:b/>
                <w:color w:val="FFFFFF"/>
                <w:sz w:val="18"/>
              </w:rPr>
              <w:t>Dependency / Note</w:t>
            </w:r>
          </w:p>
        </w:tc>
      </w:tr>
      <w:tr w:rsidR="00756FF8" w14:paraId="5B0E4362"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1C512C6A" w14:textId="013120B8" w:rsidR="00756FF8" w:rsidRDefault="0071205E">
            <w:r>
              <w:t>In Room AP Install</w:t>
            </w:r>
          </w:p>
        </w:tc>
        <w:tc>
          <w:tcPr>
            <w:tcW w:w="2592" w:type="dxa"/>
            <w:tcBorders>
              <w:top w:val="single" w:sz="6" w:space="0" w:color="808080"/>
              <w:left w:val="single" w:sz="6" w:space="0" w:color="808080"/>
              <w:bottom w:val="single" w:sz="6" w:space="0" w:color="808080"/>
              <w:right w:val="single" w:sz="6" w:space="0" w:color="808080"/>
            </w:tcBorders>
            <w:vAlign w:val="center"/>
          </w:tcPr>
          <w:p w14:paraId="7121AEC1" w14:textId="6C20F5D3" w:rsidR="00756FF8" w:rsidRDefault="0095072C">
            <w:r>
              <w:t>Mike Best</w:t>
            </w:r>
          </w:p>
        </w:tc>
        <w:tc>
          <w:tcPr>
            <w:tcW w:w="2187" w:type="dxa"/>
            <w:tcBorders>
              <w:top w:val="single" w:sz="6" w:space="0" w:color="808080"/>
              <w:left w:val="single" w:sz="6" w:space="0" w:color="808080"/>
              <w:bottom w:val="single" w:sz="6" w:space="0" w:color="808080"/>
              <w:right w:val="single" w:sz="6" w:space="0" w:color="808080"/>
            </w:tcBorders>
            <w:vAlign w:val="center"/>
          </w:tcPr>
          <w:p w14:paraId="343A108F" w14:textId="032E51FD" w:rsidR="00756FF8" w:rsidRDefault="00515984">
            <w:r>
              <w:t>08/06/2026</w:t>
            </w:r>
          </w:p>
        </w:tc>
        <w:tc>
          <w:tcPr>
            <w:tcW w:w="2997" w:type="dxa"/>
            <w:tcBorders>
              <w:top w:val="single" w:sz="6" w:space="0" w:color="808080"/>
              <w:left w:val="single" w:sz="6" w:space="0" w:color="808080"/>
              <w:bottom w:val="single" w:sz="6" w:space="0" w:color="808080"/>
              <w:right w:val="single" w:sz="6" w:space="0" w:color="808080"/>
            </w:tcBorders>
            <w:vAlign w:val="center"/>
          </w:tcPr>
          <w:p w14:paraId="329A0DC0" w14:textId="36BEE1E7" w:rsidR="00756FF8" w:rsidRDefault="00515984">
            <w:r>
              <w:t>Completion of cable fixes</w:t>
            </w:r>
          </w:p>
        </w:tc>
      </w:tr>
      <w:tr w:rsidR="00756FF8" w14:paraId="3748E647"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D3BEF20" w14:textId="17383FA8" w:rsidR="00756FF8" w:rsidRDefault="0071205E">
            <w:r>
              <w:t>Public AP Install</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F518761" w14:textId="01920659" w:rsidR="00756FF8" w:rsidRDefault="00515984">
            <w:r>
              <w:t>Mike Best</w:t>
            </w:r>
          </w:p>
        </w:tc>
        <w:tc>
          <w:tcPr>
            <w:tcW w:w="2187"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5C3452B" w14:textId="2016C0E0" w:rsidR="00756FF8" w:rsidRDefault="00515984">
            <w:r>
              <w:t>08/06/2026</w:t>
            </w:r>
          </w:p>
        </w:tc>
        <w:tc>
          <w:tcPr>
            <w:tcW w:w="2997"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F414D8C" w14:textId="50EB089B" w:rsidR="00756FF8" w:rsidRDefault="00515984">
            <w:r>
              <w:t>Completion of cable fixes</w:t>
            </w:r>
          </w:p>
        </w:tc>
      </w:tr>
      <w:tr w:rsidR="00D01C6D" w14:paraId="5F1CB198"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B626F94" w14:textId="6755099F" w:rsidR="00D01C6D" w:rsidRDefault="00D01C6D">
            <w:r>
              <w:t>Final switch, wireless &amp; firewall configuration</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A5F77D4" w14:textId="6AB1F0F4" w:rsidR="00D01C6D" w:rsidRDefault="00D01C6D">
            <w:r>
              <w:t>Artur Kellner</w:t>
            </w:r>
          </w:p>
        </w:tc>
        <w:tc>
          <w:tcPr>
            <w:tcW w:w="2187"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B84CB9D" w14:textId="57FC1179" w:rsidR="00D01C6D" w:rsidRDefault="00D01C6D">
            <w:r>
              <w:t>08/06/2026</w:t>
            </w:r>
          </w:p>
        </w:tc>
        <w:tc>
          <w:tcPr>
            <w:tcW w:w="2997"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08450CE" w14:textId="0BE43B00" w:rsidR="00D01C6D" w:rsidRDefault="00D01C6D">
            <w:r>
              <w:t>Delayed due to portal access</w:t>
            </w:r>
          </w:p>
        </w:tc>
      </w:tr>
      <w:tr w:rsidR="00756FF8" w14:paraId="1294E0B3"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02B6F35C" w14:textId="3E064854" w:rsidR="00756FF8" w:rsidRDefault="0071205E">
            <w:r>
              <w:t>Heatmapping</w:t>
            </w:r>
          </w:p>
        </w:tc>
        <w:tc>
          <w:tcPr>
            <w:tcW w:w="2592" w:type="dxa"/>
            <w:tcBorders>
              <w:top w:val="single" w:sz="6" w:space="0" w:color="808080"/>
              <w:left w:val="single" w:sz="6" w:space="0" w:color="808080"/>
              <w:bottom w:val="single" w:sz="6" w:space="0" w:color="808080"/>
              <w:right w:val="single" w:sz="6" w:space="0" w:color="808080"/>
            </w:tcBorders>
            <w:vAlign w:val="center"/>
          </w:tcPr>
          <w:p w14:paraId="3FA2C16D" w14:textId="42A243BF" w:rsidR="00756FF8" w:rsidRDefault="00515984">
            <w:r>
              <w:t>Ciaran Chambers</w:t>
            </w:r>
          </w:p>
        </w:tc>
        <w:tc>
          <w:tcPr>
            <w:tcW w:w="2187" w:type="dxa"/>
            <w:tcBorders>
              <w:top w:val="single" w:sz="6" w:space="0" w:color="808080"/>
              <w:left w:val="single" w:sz="6" w:space="0" w:color="808080"/>
              <w:bottom w:val="single" w:sz="6" w:space="0" w:color="808080"/>
              <w:right w:val="single" w:sz="6" w:space="0" w:color="808080"/>
            </w:tcBorders>
            <w:vAlign w:val="center"/>
          </w:tcPr>
          <w:p w14:paraId="61E3447F" w14:textId="60E078CD" w:rsidR="00756FF8" w:rsidRDefault="00515984">
            <w:r>
              <w:t>12</w:t>
            </w:r>
            <w:r>
              <w:t>/06/2026</w:t>
            </w:r>
          </w:p>
        </w:tc>
        <w:tc>
          <w:tcPr>
            <w:tcW w:w="2997" w:type="dxa"/>
            <w:tcBorders>
              <w:top w:val="single" w:sz="6" w:space="0" w:color="808080"/>
              <w:left w:val="single" w:sz="6" w:space="0" w:color="808080"/>
              <w:bottom w:val="single" w:sz="6" w:space="0" w:color="808080"/>
              <w:right w:val="single" w:sz="6" w:space="0" w:color="808080"/>
            </w:tcBorders>
            <w:vAlign w:val="center"/>
          </w:tcPr>
          <w:p w14:paraId="66C79B12" w14:textId="37FCACF9" w:rsidR="00756FF8" w:rsidRDefault="00515984">
            <w:r>
              <w:t>Completion of cable fixes</w:t>
            </w:r>
            <w:r>
              <w:t xml:space="preserve"> &amp; AP installs</w:t>
            </w:r>
          </w:p>
        </w:tc>
      </w:tr>
      <w:tr w:rsidR="00515984" w14:paraId="55F41A71"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319A50FF" w14:textId="3192B429" w:rsidR="00515984" w:rsidRDefault="00515984" w:rsidP="00515984">
            <w:r>
              <w:t>Site Documentation</w:t>
            </w:r>
          </w:p>
        </w:tc>
        <w:tc>
          <w:tcPr>
            <w:tcW w:w="2592" w:type="dxa"/>
            <w:tcBorders>
              <w:top w:val="single" w:sz="6" w:space="0" w:color="808080"/>
              <w:left w:val="single" w:sz="6" w:space="0" w:color="808080"/>
              <w:bottom w:val="single" w:sz="6" w:space="0" w:color="808080"/>
              <w:right w:val="single" w:sz="6" w:space="0" w:color="808080"/>
            </w:tcBorders>
            <w:vAlign w:val="center"/>
          </w:tcPr>
          <w:p w14:paraId="0822019C" w14:textId="391CFB1B" w:rsidR="00515984" w:rsidRDefault="00515984" w:rsidP="00515984">
            <w:r>
              <w:t>Artur Kellner</w:t>
            </w:r>
          </w:p>
        </w:tc>
        <w:tc>
          <w:tcPr>
            <w:tcW w:w="2187" w:type="dxa"/>
            <w:tcBorders>
              <w:top w:val="single" w:sz="6" w:space="0" w:color="808080"/>
              <w:left w:val="single" w:sz="6" w:space="0" w:color="808080"/>
              <w:bottom w:val="single" w:sz="6" w:space="0" w:color="808080"/>
              <w:right w:val="single" w:sz="6" w:space="0" w:color="808080"/>
            </w:tcBorders>
            <w:vAlign w:val="center"/>
          </w:tcPr>
          <w:p w14:paraId="1BA46F47" w14:textId="4AADDC1D" w:rsidR="00515984" w:rsidRDefault="00515984" w:rsidP="00515984">
            <w:r>
              <w:t>12/06/2026</w:t>
            </w:r>
          </w:p>
        </w:tc>
        <w:tc>
          <w:tcPr>
            <w:tcW w:w="2997" w:type="dxa"/>
            <w:tcBorders>
              <w:top w:val="single" w:sz="6" w:space="0" w:color="808080"/>
              <w:left w:val="single" w:sz="6" w:space="0" w:color="808080"/>
              <w:bottom w:val="single" w:sz="6" w:space="0" w:color="808080"/>
              <w:right w:val="single" w:sz="6" w:space="0" w:color="808080"/>
            </w:tcBorders>
            <w:vAlign w:val="center"/>
          </w:tcPr>
          <w:p w14:paraId="0E4DB3B7" w14:textId="5F536361" w:rsidR="00515984" w:rsidRDefault="00515984" w:rsidP="00515984">
            <w:r>
              <w:t>Completion of cable fixes &amp; AP installs</w:t>
            </w:r>
          </w:p>
        </w:tc>
      </w:tr>
      <w:tr w:rsidR="00515984" w14:paraId="323799BC" w14:textId="77777777" w:rsidTr="00515984">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7A6D0BD0" w14:textId="358E38A4" w:rsidR="00515984" w:rsidRDefault="00515984" w:rsidP="00515984">
            <w:r>
              <w:t>Handover to Support</w:t>
            </w:r>
          </w:p>
        </w:tc>
        <w:tc>
          <w:tcPr>
            <w:tcW w:w="2592" w:type="dxa"/>
            <w:tcBorders>
              <w:top w:val="single" w:sz="6" w:space="0" w:color="808080"/>
              <w:left w:val="single" w:sz="6" w:space="0" w:color="808080"/>
              <w:bottom w:val="single" w:sz="6" w:space="0" w:color="808080"/>
              <w:right w:val="single" w:sz="6" w:space="0" w:color="808080"/>
            </w:tcBorders>
            <w:vAlign w:val="center"/>
          </w:tcPr>
          <w:p w14:paraId="446B3601" w14:textId="746B1512" w:rsidR="00515984" w:rsidRDefault="00515984" w:rsidP="00515984">
            <w:r>
              <w:t>Artur Kellner</w:t>
            </w:r>
          </w:p>
        </w:tc>
        <w:tc>
          <w:tcPr>
            <w:tcW w:w="2187" w:type="dxa"/>
            <w:tcBorders>
              <w:top w:val="single" w:sz="6" w:space="0" w:color="808080"/>
              <w:left w:val="single" w:sz="6" w:space="0" w:color="808080"/>
              <w:bottom w:val="single" w:sz="6" w:space="0" w:color="808080"/>
              <w:right w:val="single" w:sz="6" w:space="0" w:color="808080"/>
            </w:tcBorders>
            <w:vAlign w:val="center"/>
          </w:tcPr>
          <w:p w14:paraId="60039F8D" w14:textId="30526D93" w:rsidR="00515984" w:rsidRDefault="00515984" w:rsidP="00515984">
            <w:r>
              <w:t>1</w:t>
            </w:r>
            <w:r>
              <w:t>9</w:t>
            </w:r>
            <w:r>
              <w:t>/06/2026</w:t>
            </w:r>
          </w:p>
        </w:tc>
        <w:tc>
          <w:tcPr>
            <w:tcW w:w="2997" w:type="dxa"/>
            <w:tcBorders>
              <w:top w:val="single" w:sz="6" w:space="0" w:color="808080"/>
              <w:left w:val="single" w:sz="6" w:space="0" w:color="808080"/>
              <w:bottom w:val="single" w:sz="6" w:space="0" w:color="808080"/>
              <w:right w:val="single" w:sz="6" w:space="0" w:color="808080"/>
            </w:tcBorders>
            <w:vAlign w:val="center"/>
          </w:tcPr>
          <w:p w14:paraId="060CC03D" w14:textId="6B3787DE" w:rsidR="00515984" w:rsidRDefault="00515984" w:rsidP="00515984">
            <w:r>
              <w:t xml:space="preserve">Completion </w:t>
            </w:r>
            <w:r>
              <w:t>Heatmapping</w:t>
            </w:r>
          </w:p>
        </w:tc>
      </w:tr>
    </w:tbl>
    <w:p w14:paraId="747D00BA" w14:textId="08DEA6E7" w:rsidR="00756FF8" w:rsidRDefault="00000000">
      <w:pPr>
        <w:pStyle w:val="Heading1"/>
        <w:rPr>
          <w:rFonts w:ascii="Calibri" w:hAnsi="Calibri"/>
        </w:rPr>
      </w:pPr>
      <w:r>
        <w:rPr>
          <w:rFonts w:ascii="Calibri" w:hAnsi="Calibri"/>
        </w:rPr>
        <w:lastRenderedPageBreak/>
        <w:t>5. Milestone Status</w:t>
      </w:r>
    </w:p>
    <w:p w14:paraId="4A8FC753" w14:textId="77777777" w:rsidR="00F31EAF" w:rsidRPr="00F31EAF" w:rsidRDefault="00F31EAF" w:rsidP="00F31EAF"/>
    <w:tbl>
      <w:tblPr>
        <w:tblStyle w:val="TableGrid"/>
        <w:tblW w:w="0" w:type="auto"/>
        <w:jc w:val="center"/>
        <w:tblLook w:val="04A0" w:firstRow="1" w:lastRow="0" w:firstColumn="1" w:lastColumn="0" w:noHBand="0" w:noVBand="1"/>
      </w:tblPr>
      <w:tblGrid>
        <w:gridCol w:w="2074"/>
        <w:gridCol w:w="2074"/>
        <w:gridCol w:w="2074"/>
        <w:gridCol w:w="2074"/>
        <w:gridCol w:w="2074"/>
      </w:tblGrid>
      <w:tr w:rsidR="00756FF8" w14:paraId="5DFE611B"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A91C745" w14:textId="77777777" w:rsidR="00756FF8" w:rsidRDefault="00000000">
            <w:r>
              <w:rPr>
                <w:b/>
                <w:color w:val="FFFFFF"/>
                <w:sz w:val="18"/>
              </w:rPr>
              <w:t>Milestone</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5968AE4" w14:textId="77777777" w:rsidR="00756FF8" w:rsidRDefault="00000000">
            <w:r>
              <w:rPr>
                <w:b/>
                <w:color w:val="FFFFFF"/>
                <w:sz w:val="18"/>
              </w:rPr>
              <w:t>Baseline Date</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B5B2B2A" w14:textId="77777777" w:rsidR="00756FF8" w:rsidRDefault="00000000">
            <w:r>
              <w:rPr>
                <w:b/>
                <w:color w:val="FFFFFF"/>
                <w:sz w:val="18"/>
              </w:rPr>
              <w:t>Forecast / Actual Date</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393B809" w14:textId="77777777" w:rsidR="00756FF8" w:rsidRDefault="00000000">
            <w:r>
              <w:rPr>
                <w:b/>
                <w:color w:val="FFFFFF"/>
                <w:sz w:val="18"/>
              </w:rPr>
              <w:t>Status</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507F993" w14:textId="77777777" w:rsidR="00756FF8" w:rsidRDefault="00000000">
            <w:r>
              <w:rPr>
                <w:b/>
                <w:color w:val="FFFFFF"/>
                <w:sz w:val="18"/>
              </w:rPr>
              <w:t>Commentary</w:t>
            </w:r>
          </w:p>
        </w:tc>
      </w:tr>
      <w:tr w:rsidR="00756FF8" w14:paraId="2B23A722" w14:textId="77777777">
        <w:trPr>
          <w:jc w:val="center"/>
        </w:trPr>
        <w:tc>
          <w:tcPr>
            <w:tcW w:w="2074" w:type="dxa"/>
            <w:tcBorders>
              <w:top w:val="single" w:sz="6" w:space="0" w:color="808080"/>
              <w:left w:val="single" w:sz="6" w:space="0" w:color="808080"/>
              <w:bottom w:val="single" w:sz="6" w:space="0" w:color="808080"/>
              <w:right w:val="single" w:sz="6" w:space="0" w:color="808080"/>
            </w:tcBorders>
            <w:vAlign w:val="center"/>
          </w:tcPr>
          <w:p w14:paraId="02E02772" w14:textId="77777777" w:rsidR="00756FF8" w:rsidRDefault="00000000">
            <w:r>
              <w:rPr>
                <w:sz w:val="18"/>
              </w:rPr>
              <w:t>PID / Scope Approved</w:t>
            </w:r>
          </w:p>
        </w:tc>
        <w:tc>
          <w:tcPr>
            <w:tcW w:w="2074" w:type="dxa"/>
            <w:tcBorders>
              <w:top w:val="single" w:sz="6" w:space="0" w:color="808080"/>
              <w:left w:val="single" w:sz="6" w:space="0" w:color="808080"/>
              <w:bottom w:val="single" w:sz="6" w:space="0" w:color="808080"/>
              <w:right w:val="single" w:sz="6" w:space="0" w:color="808080"/>
            </w:tcBorders>
            <w:vAlign w:val="center"/>
          </w:tcPr>
          <w:p w14:paraId="6C5603B3" w14:textId="20CFEDFA" w:rsidR="00756FF8" w:rsidRDefault="00AB54C7">
            <w:r>
              <w:t>19/05/2026</w:t>
            </w:r>
          </w:p>
        </w:tc>
        <w:tc>
          <w:tcPr>
            <w:tcW w:w="2074" w:type="dxa"/>
            <w:tcBorders>
              <w:top w:val="single" w:sz="6" w:space="0" w:color="808080"/>
              <w:left w:val="single" w:sz="6" w:space="0" w:color="808080"/>
              <w:bottom w:val="single" w:sz="6" w:space="0" w:color="808080"/>
              <w:right w:val="single" w:sz="6" w:space="0" w:color="808080"/>
            </w:tcBorders>
            <w:vAlign w:val="center"/>
          </w:tcPr>
          <w:p w14:paraId="3AD8C837" w14:textId="08EC9395" w:rsidR="00756FF8" w:rsidRDefault="00AB54C7">
            <w:r>
              <w:t>19/05/2026</w:t>
            </w:r>
          </w:p>
        </w:tc>
        <w:tc>
          <w:tcPr>
            <w:tcW w:w="2074" w:type="dxa"/>
            <w:tcBorders>
              <w:top w:val="single" w:sz="6" w:space="0" w:color="808080"/>
              <w:left w:val="single" w:sz="6" w:space="0" w:color="808080"/>
              <w:bottom w:val="single" w:sz="6" w:space="0" w:color="808080"/>
              <w:right w:val="single" w:sz="6" w:space="0" w:color="808080"/>
            </w:tcBorders>
            <w:vAlign w:val="center"/>
          </w:tcPr>
          <w:p w14:paraId="2985BCD3" w14:textId="56A06DBA" w:rsidR="00756FF8" w:rsidRDefault="00AB54C7">
            <w:r>
              <w:t>Query signature</w:t>
            </w:r>
          </w:p>
        </w:tc>
        <w:tc>
          <w:tcPr>
            <w:tcW w:w="2074" w:type="dxa"/>
            <w:tcBorders>
              <w:top w:val="single" w:sz="6" w:space="0" w:color="808080"/>
              <w:left w:val="single" w:sz="6" w:space="0" w:color="808080"/>
              <w:bottom w:val="single" w:sz="6" w:space="0" w:color="808080"/>
              <w:right w:val="single" w:sz="6" w:space="0" w:color="808080"/>
            </w:tcBorders>
            <w:vAlign w:val="center"/>
          </w:tcPr>
          <w:p w14:paraId="0AA9B223" w14:textId="77777777" w:rsidR="00756FF8" w:rsidRDefault="00756FF8"/>
        </w:tc>
      </w:tr>
      <w:tr w:rsidR="00756FF8" w14:paraId="347FAF95"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1CF8298" w14:textId="77777777" w:rsidR="00756FF8" w:rsidRDefault="00000000">
            <w:r>
              <w:rPr>
                <w:sz w:val="18"/>
              </w:rPr>
              <w:t>Design Approved</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0D1C062" w14:textId="639E53D5" w:rsidR="00756FF8" w:rsidRDefault="00AB54C7">
            <w:r>
              <w:t>19/05/2026</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9CE4E29" w14:textId="4C02F55C" w:rsidR="00756FF8" w:rsidRDefault="00AB54C7">
            <w:r>
              <w:t>19/05/2026</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A995D94" w14:textId="6D981542" w:rsidR="00756FF8" w:rsidRDefault="00AB54C7">
            <w:r>
              <w:t>Confirmed</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8A7B2B5" w14:textId="77777777" w:rsidR="00756FF8" w:rsidRDefault="00756FF8"/>
        </w:tc>
      </w:tr>
      <w:tr w:rsidR="00756FF8" w14:paraId="0C259ACE" w14:textId="77777777">
        <w:trPr>
          <w:jc w:val="center"/>
        </w:trPr>
        <w:tc>
          <w:tcPr>
            <w:tcW w:w="2074" w:type="dxa"/>
            <w:tcBorders>
              <w:top w:val="single" w:sz="6" w:space="0" w:color="808080"/>
              <w:left w:val="single" w:sz="6" w:space="0" w:color="808080"/>
              <w:bottom w:val="single" w:sz="6" w:space="0" w:color="808080"/>
              <w:right w:val="single" w:sz="6" w:space="0" w:color="808080"/>
            </w:tcBorders>
            <w:vAlign w:val="center"/>
          </w:tcPr>
          <w:p w14:paraId="217FBB33" w14:textId="77777777" w:rsidR="00756FF8" w:rsidRDefault="00000000">
            <w:r>
              <w:rPr>
                <w:sz w:val="18"/>
              </w:rPr>
              <w:t>Procurement Complete</w:t>
            </w:r>
          </w:p>
        </w:tc>
        <w:tc>
          <w:tcPr>
            <w:tcW w:w="2074" w:type="dxa"/>
            <w:tcBorders>
              <w:top w:val="single" w:sz="6" w:space="0" w:color="808080"/>
              <w:left w:val="single" w:sz="6" w:space="0" w:color="808080"/>
              <w:bottom w:val="single" w:sz="6" w:space="0" w:color="808080"/>
              <w:right w:val="single" w:sz="6" w:space="0" w:color="808080"/>
            </w:tcBorders>
            <w:vAlign w:val="center"/>
          </w:tcPr>
          <w:p w14:paraId="3C3D65B9" w14:textId="271C45AF" w:rsidR="00756FF8" w:rsidRDefault="00140DFA">
            <w:r>
              <w:t>17/05/2026</w:t>
            </w:r>
          </w:p>
        </w:tc>
        <w:tc>
          <w:tcPr>
            <w:tcW w:w="2074" w:type="dxa"/>
            <w:tcBorders>
              <w:top w:val="single" w:sz="6" w:space="0" w:color="808080"/>
              <w:left w:val="single" w:sz="6" w:space="0" w:color="808080"/>
              <w:bottom w:val="single" w:sz="6" w:space="0" w:color="808080"/>
              <w:right w:val="single" w:sz="6" w:space="0" w:color="808080"/>
            </w:tcBorders>
            <w:vAlign w:val="center"/>
          </w:tcPr>
          <w:p w14:paraId="1A744E04" w14:textId="624FCD28" w:rsidR="00756FF8" w:rsidRDefault="00140DFA">
            <w:r>
              <w:t>31/05/2026</w:t>
            </w:r>
          </w:p>
        </w:tc>
        <w:tc>
          <w:tcPr>
            <w:tcW w:w="2074" w:type="dxa"/>
            <w:tcBorders>
              <w:top w:val="single" w:sz="6" w:space="0" w:color="808080"/>
              <w:left w:val="single" w:sz="6" w:space="0" w:color="808080"/>
              <w:bottom w:val="single" w:sz="6" w:space="0" w:color="808080"/>
              <w:right w:val="single" w:sz="6" w:space="0" w:color="808080"/>
            </w:tcBorders>
            <w:vAlign w:val="center"/>
          </w:tcPr>
          <w:p w14:paraId="7AE1A0D4" w14:textId="57CEDD70" w:rsidR="00756FF8" w:rsidRDefault="00140DFA">
            <w:r>
              <w:t>Confirmed</w:t>
            </w:r>
          </w:p>
        </w:tc>
        <w:tc>
          <w:tcPr>
            <w:tcW w:w="2074" w:type="dxa"/>
            <w:tcBorders>
              <w:top w:val="single" w:sz="6" w:space="0" w:color="808080"/>
              <w:left w:val="single" w:sz="6" w:space="0" w:color="808080"/>
              <w:bottom w:val="single" w:sz="6" w:space="0" w:color="808080"/>
              <w:right w:val="single" w:sz="6" w:space="0" w:color="808080"/>
            </w:tcBorders>
            <w:vAlign w:val="center"/>
          </w:tcPr>
          <w:p w14:paraId="3CE3D9C1" w14:textId="42EE1332" w:rsidR="00756FF8" w:rsidRDefault="00140DFA">
            <w:r>
              <w:t>Equipment on site</w:t>
            </w:r>
          </w:p>
        </w:tc>
      </w:tr>
      <w:tr w:rsidR="00756FF8" w14:paraId="63FFE9C3"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9B09493" w14:textId="77777777" w:rsidR="00756FF8" w:rsidRDefault="00000000">
            <w:r>
              <w:rPr>
                <w:sz w:val="18"/>
              </w:rPr>
              <w:t>Implementation Complete</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64086AC" w14:textId="07033B2D" w:rsidR="00756FF8" w:rsidRDefault="00140DFA">
            <w:r>
              <w:t>12/06/2026</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47B41F7" w14:textId="3F15481E" w:rsidR="00756FF8" w:rsidRDefault="00140DFA">
            <w:r>
              <w:t>12/06/2026</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79E4D29" w14:textId="107560F2" w:rsidR="00756FF8" w:rsidRDefault="00140DFA">
            <w:r>
              <w:t>In progress</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F031314" w14:textId="77777777" w:rsidR="00756FF8" w:rsidRDefault="00756FF8"/>
        </w:tc>
      </w:tr>
      <w:tr w:rsidR="00140DFA" w14:paraId="276153AB" w14:textId="77777777">
        <w:trPr>
          <w:jc w:val="center"/>
        </w:trPr>
        <w:tc>
          <w:tcPr>
            <w:tcW w:w="2074" w:type="dxa"/>
            <w:tcBorders>
              <w:top w:val="single" w:sz="6" w:space="0" w:color="808080"/>
              <w:left w:val="single" w:sz="6" w:space="0" w:color="808080"/>
              <w:bottom w:val="single" w:sz="6" w:space="0" w:color="808080"/>
              <w:right w:val="single" w:sz="6" w:space="0" w:color="808080"/>
            </w:tcBorders>
            <w:vAlign w:val="center"/>
          </w:tcPr>
          <w:p w14:paraId="6BB7D5A6" w14:textId="77777777" w:rsidR="00140DFA" w:rsidRDefault="00140DFA" w:rsidP="00140DFA">
            <w:r>
              <w:rPr>
                <w:sz w:val="18"/>
              </w:rPr>
              <w:t>Testing and Commissioning Complete</w:t>
            </w:r>
          </w:p>
        </w:tc>
        <w:tc>
          <w:tcPr>
            <w:tcW w:w="2074" w:type="dxa"/>
            <w:tcBorders>
              <w:top w:val="single" w:sz="6" w:space="0" w:color="808080"/>
              <w:left w:val="single" w:sz="6" w:space="0" w:color="808080"/>
              <w:bottom w:val="single" w:sz="6" w:space="0" w:color="808080"/>
              <w:right w:val="single" w:sz="6" w:space="0" w:color="808080"/>
            </w:tcBorders>
            <w:vAlign w:val="center"/>
          </w:tcPr>
          <w:p w14:paraId="068C2C28" w14:textId="7CCB2678" w:rsidR="00140DFA" w:rsidRDefault="00140DFA" w:rsidP="00140DFA">
            <w:r>
              <w:t>12/06/2026</w:t>
            </w:r>
          </w:p>
        </w:tc>
        <w:tc>
          <w:tcPr>
            <w:tcW w:w="2074" w:type="dxa"/>
            <w:tcBorders>
              <w:top w:val="single" w:sz="6" w:space="0" w:color="808080"/>
              <w:left w:val="single" w:sz="6" w:space="0" w:color="808080"/>
              <w:bottom w:val="single" w:sz="6" w:space="0" w:color="808080"/>
              <w:right w:val="single" w:sz="6" w:space="0" w:color="808080"/>
            </w:tcBorders>
            <w:vAlign w:val="center"/>
          </w:tcPr>
          <w:p w14:paraId="4A86AEC2" w14:textId="188FB664" w:rsidR="00140DFA" w:rsidRDefault="00140DFA" w:rsidP="00140DFA">
            <w:r>
              <w:t>12/06/2026</w:t>
            </w:r>
          </w:p>
        </w:tc>
        <w:tc>
          <w:tcPr>
            <w:tcW w:w="2074" w:type="dxa"/>
            <w:tcBorders>
              <w:top w:val="single" w:sz="6" w:space="0" w:color="808080"/>
              <w:left w:val="single" w:sz="6" w:space="0" w:color="808080"/>
              <w:bottom w:val="single" w:sz="6" w:space="0" w:color="808080"/>
              <w:right w:val="single" w:sz="6" w:space="0" w:color="808080"/>
            </w:tcBorders>
            <w:vAlign w:val="center"/>
          </w:tcPr>
          <w:p w14:paraId="2BEB131B" w14:textId="5C54EA46" w:rsidR="00140DFA" w:rsidRDefault="00140DFA" w:rsidP="00140DFA">
            <w:r>
              <w:t>In progress</w:t>
            </w:r>
          </w:p>
        </w:tc>
        <w:tc>
          <w:tcPr>
            <w:tcW w:w="2074" w:type="dxa"/>
            <w:tcBorders>
              <w:top w:val="single" w:sz="6" w:space="0" w:color="808080"/>
              <w:left w:val="single" w:sz="6" w:space="0" w:color="808080"/>
              <w:bottom w:val="single" w:sz="6" w:space="0" w:color="808080"/>
              <w:right w:val="single" w:sz="6" w:space="0" w:color="808080"/>
            </w:tcBorders>
            <w:vAlign w:val="center"/>
          </w:tcPr>
          <w:p w14:paraId="7448C959" w14:textId="77777777" w:rsidR="00140DFA" w:rsidRDefault="00140DFA" w:rsidP="00140DFA"/>
        </w:tc>
      </w:tr>
      <w:tr w:rsidR="00140DFA" w14:paraId="5D5E7868"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BD39605" w14:textId="77777777" w:rsidR="00140DFA" w:rsidRDefault="00140DFA" w:rsidP="00140DFA">
            <w:r>
              <w:rPr>
                <w:sz w:val="18"/>
              </w:rPr>
              <w:t>Handover Complete</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F2F21EB" w14:textId="3E9B4351" w:rsidR="00140DFA" w:rsidRDefault="00140DFA" w:rsidP="00140DFA">
            <w:r>
              <w:t>1</w:t>
            </w:r>
            <w:r>
              <w:t>9</w:t>
            </w:r>
            <w:r>
              <w:t>/06/2026</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E3527FD" w14:textId="6E17865F" w:rsidR="00140DFA" w:rsidRDefault="00140DFA" w:rsidP="00140DFA">
            <w:r>
              <w:t>1</w:t>
            </w:r>
            <w:r>
              <w:t>9</w:t>
            </w:r>
            <w:r>
              <w:t>/06/2026</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84BD2CD" w14:textId="73721118" w:rsidR="00140DFA" w:rsidRDefault="00140DFA" w:rsidP="00140DFA">
            <w:r>
              <w:t>Pending install</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FE2DDAA" w14:textId="77777777" w:rsidR="00140DFA" w:rsidRDefault="00140DFA" w:rsidP="00140DFA"/>
        </w:tc>
      </w:tr>
    </w:tbl>
    <w:p w14:paraId="0C3E09B9" w14:textId="77777777" w:rsidR="00756FF8" w:rsidRDefault="00000000">
      <w:pPr>
        <w:pStyle w:val="Heading1"/>
        <w:rPr>
          <w:rFonts w:ascii="Calibri" w:hAnsi="Calibri"/>
        </w:rPr>
      </w:pPr>
      <w:r>
        <w:rPr>
          <w:rFonts w:ascii="Calibri" w:hAnsi="Calibri"/>
        </w:rPr>
        <w:t>6. Risks and Issues Summary</w:t>
      </w:r>
    </w:p>
    <w:p w14:paraId="30857506" w14:textId="77777777" w:rsidR="00F31EAF" w:rsidRPr="00F31EAF" w:rsidRDefault="00F31EAF" w:rsidP="00F31EAF"/>
    <w:p w14:paraId="187D80A8" w14:textId="77777777" w:rsidR="00756FF8" w:rsidRDefault="00000000">
      <w:pPr>
        <w:pStyle w:val="Heading2"/>
      </w:pPr>
      <w:r>
        <w:rPr>
          <w:rFonts w:ascii="Calibri" w:hAnsi="Calibri"/>
        </w:rPr>
        <w:t>Top Risks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756FF8" w14:paraId="08EBD9C3"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21BD5F63" w14:textId="77777777" w:rsidR="00756FF8" w:rsidRDefault="00000000">
            <w:r>
              <w:rPr>
                <w:b/>
                <w:color w:val="FFFFFF"/>
                <w:sz w:val="18"/>
              </w:rPr>
              <w:t>ID</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9010ED6" w14:textId="77777777" w:rsidR="00756FF8" w:rsidRDefault="00000000">
            <w:r>
              <w:rPr>
                <w:b/>
                <w:color w:val="FFFFFF"/>
                <w:sz w:val="18"/>
              </w:rPr>
              <w:t>Risk Description</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8A31896" w14:textId="77777777" w:rsidR="00756FF8" w:rsidRDefault="00000000">
            <w:r>
              <w:rPr>
                <w:b/>
                <w:color w:val="FFFFFF"/>
                <w:sz w:val="18"/>
              </w:rPr>
              <w:t>Owner</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63F2FB19" w14:textId="77777777" w:rsidR="00756FF8" w:rsidRDefault="00000000">
            <w:r>
              <w:rPr>
                <w:b/>
                <w:color w:val="FFFFFF"/>
                <w:sz w:val="18"/>
              </w:rPr>
              <w:t>Mitigation / Next Action</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B97C84B" w14:textId="77777777" w:rsidR="00756FF8" w:rsidRDefault="00000000">
            <w:r>
              <w:rPr>
                <w:b/>
                <w:color w:val="FFFFFF"/>
                <w:sz w:val="18"/>
              </w:rPr>
              <w:t>Status</w:t>
            </w:r>
          </w:p>
        </w:tc>
      </w:tr>
      <w:tr w:rsidR="00756FF8" w14:paraId="55CA0B5C" w14:textId="77777777">
        <w:trPr>
          <w:jc w:val="center"/>
        </w:trPr>
        <w:tc>
          <w:tcPr>
            <w:tcW w:w="2074" w:type="dxa"/>
            <w:tcBorders>
              <w:top w:val="single" w:sz="6" w:space="0" w:color="808080"/>
              <w:left w:val="single" w:sz="6" w:space="0" w:color="808080"/>
              <w:bottom w:val="single" w:sz="6" w:space="0" w:color="808080"/>
              <w:right w:val="single" w:sz="6" w:space="0" w:color="808080"/>
            </w:tcBorders>
            <w:vAlign w:val="center"/>
          </w:tcPr>
          <w:p w14:paraId="5B0DD2B3" w14:textId="77777777" w:rsidR="00756FF8" w:rsidRDefault="00000000">
            <w:r>
              <w:rPr>
                <w:sz w:val="18"/>
              </w:rPr>
              <w:t>R-001</w:t>
            </w:r>
          </w:p>
        </w:tc>
        <w:tc>
          <w:tcPr>
            <w:tcW w:w="2074" w:type="dxa"/>
            <w:tcBorders>
              <w:top w:val="single" w:sz="6" w:space="0" w:color="808080"/>
              <w:left w:val="single" w:sz="6" w:space="0" w:color="808080"/>
              <w:bottom w:val="single" w:sz="6" w:space="0" w:color="808080"/>
              <w:right w:val="single" w:sz="6" w:space="0" w:color="808080"/>
            </w:tcBorders>
            <w:vAlign w:val="center"/>
          </w:tcPr>
          <w:p w14:paraId="3C58F418" w14:textId="17E09575" w:rsidR="00756FF8" w:rsidRDefault="001C5024">
            <w:r>
              <w:t>Missing cables &amp; cable faults</w:t>
            </w:r>
          </w:p>
        </w:tc>
        <w:tc>
          <w:tcPr>
            <w:tcW w:w="2074" w:type="dxa"/>
            <w:tcBorders>
              <w:top w:val="single" w:sz="6" w:space="0" w:color="808080"/>
              <w:left w:val="single" w:sz="6" w:space="0" w:color="808080"/>
              <w:bottom w:val="single" w:sz="6" w:space="0" w:color="808080"/>
              <w:right w:val="single" w:sz="6" w:space="0" w:color="808080"/>
            </w:tcBorders>
            <w:vAlign w:val="center"/>
          </w:tcPr>
          <w:p w14:paraId="3B99191B" w14:textId="00967707" w:rsidR="00756FF8" w:rsidRDefault="001C5024">
            <w:r>
              <w:t>Mike Best/Richard Banks</w:t>
            </w:r>
          </w:p>
        </w:tc>
        <w:tc>
          <w:tcPr>
            <w:tcW w:w="2074" w:type="dxa"/>
            <w:tcBorders>
              <w:top w:val="single" w:sz="6" w:space="0" w:color="808080"/>
              <w:left w:val="single" w:sz="6" w:space="0" w:color="808080"/>
              <w:bottom w:val="single" w:sz="6" w:space="0" w:color="808080"/>
              <w:right w:val="single" w:sz="6" w:space="0" w:color="808080"/>
            </w:tcBorders>
            <w:vAlign w:val="center"/>
          </w:tcPr>
          <w:p w14:paraId="7B64F938" w14:textId="6390ED44" w:rsidR="00756FF8" w:rsidRDefault="001C5024">
            <w:r>
              <w:t>Scope variation costs to be agreed</w:t>
            </w:r>
          </w:p>
        </w:tc>
        <w:tc>
          <w:tcPr>
            <w:tcW w:w="2074" w:type="dxa"/>
            <w:tcBorders>
              <w:top w:val="single" w:sz="6" w:space="0" w:color="808080"/>
              <w:left w:val="single" w:sz="6" w:space="0" w:color="808080"/>
              <w:bottom w:val="single" w:sz="6" w:space="0" w:color="808080"/>
              <w:right w:val="single" w:sz="6" w:space="0" w:color="808080"/>
            </w:tcBorders>
            <w:vAlign w:val="center"/>
          </w:tcPr>
          <w:p w14:paraId="6BB9E66E" w14:textId="1588FBB6" w:rsidR="00756FF8" w:rsidRDefault="001C5024">
            <w:r>
              <w:t>In progress</w:t>
            </w:r>
          </w:p>
        </w:tc>
      </w:tr>
      <w:tr w:rsidR="00756FF8" w14:paraId="6E546BB9"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322BCEF" w14:textId="77777777" w:rsidR="00756FF8" w:rsidRDefault="00000000">
            <w:r>
              <w:rPr>
                <w:sz w:val="18"/>
              </w:rPr>
              <w:t>R-002</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6B707F9" w14:textId="77777777" w:rsidR="00756FF8" w:rsidRDefault="00756FF8"/>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6B9AB8E" w14:textId="77777777" w:rsidR="00756FF8" w:rsidRDefault="00756FF8"/>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BF74718" w14:textId="77777777" w:rsidR="00756FF8" w:rsidRDefault="00756FF8"/>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86F3BC2" w14:textId="77777777" w:rsidR="00756FF8" w:rsidRDefault="00756FF8"/>
        </w:tc>
      </w:tr>
    </w:tbl>
    <w:p w14:paraId="37B587C7" w14:textId="77777777" w:rsidR="00756FF8" w:rsidRDefault="00000000">
      <w:pPr>
        <w:pStyle w:val="Heading2"/>
      </w:pPr>
      <w:r>
        <w:rPr>
          <w:rFonts w:ascii="Calibri" w:hAnsi="Calibri"/>
        </w:rPr>
        <w:t>Top Issues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756FF8" w14:paraId="0F58DB1F"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A26A29A" w14:textId="77777777" w:rsidR="00756FF8" w:rsidRDefault="00000000">
            <w:r>
              <w:rPr>
                <w:b/>
                <w:color w:val="FFFFFF"/>
                <w:sz w:val="18"/>
              </w:rPr>
              <w:t>ID</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738C875" w14:textId="77777777" w:rsidR="00756FF8" w:rsidRDefault="00000000">
            <w:r>
              <w:rPr>
                <w:b/>
                <w:color w:val="FFFFFF"/>
                <w:sz w:val="18"/>
              </w:rPr>
              <w:t>Issue Description</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686F1A86" w14:textId="77777777" w:rsidR="00756FF8" w:rsidRDefault="00000000">
            <w:r>
              <w:rPr>
                <w:b/>
                <w:color w:val="FFFFFF"/>
                <w:sz w:val="18"/>
              </w:rPr>
              <w:t>Owner</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95987B6" w14:textId="77777777" w:rsidR="00756FF8" w:rsidRDefault="00000000">
            <w:r>
              <w:rPr>
                <w:b/>
                <w:color w:val="FFFFFF"/>
                <w:sz w:val="18"/>
              </w:rPr>
              <w:t>Resolution Target</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AB7FC5A" w14:textId="77777777" w:rsidR="00756FF8" w:rsidRDefault="00000000">
            <w:r>
              <w:rPr>
                <w:b/>
                <w:color w:val="FFFFFF"/>
                <w:sz w:val="18"/>
              </w:rPr>
              <w:t>Status</w:t>
            </w:r>
          </w:p>
        </w:tc>
      </w:tr>
      <w:tr w:rsidR="001C5024" w14:paraId="27B72856" w14:textId="77777777">
        <w:trPr>
          <w:jc w:val="center"/>
        </w:trPr>
        <w:tc>
          <w:tcPr>
            <w:tcW w:w="2074" w:type="dxa"/>
            <w:tcBorders>
              <w:top w:val="single" w:sz="6" w:space="0" w:color="808080"/>
              <w:left w:val="single" w:sz="6" w:space="0" w:color="808080"/>
              <w:bottom w:val="single" w:sz="6" w:space="0" w:color="808080"/>
              <w:right w:val="single" w:sz="6" w:space="0" w:color="808080"/>
            </w:tcBorders>
            <w:vAlign w:val="center"/>
          </w:tcPr>
          <w:p w14:paraId="5EDAE03E" w14:textId="77777777" w:rsidR="001C5024" w:rsidRDefault="001C5024" w:rsidP="001C5024">
            <w:r>
              <w:rPr>
                <w:sz w:val="18"/>
              </w:rPr>
              <w:t>I-001</w:t>
            </w:r>
          </w:p>
        </w:tc>
        <w:tc>
          <w:tcPr>
            <w:tcW w:w="2074" w:type="dxa"/>
            <w:tcBorders>
              <w:top w:val="single" w:sz="6" w:space="0" w:color="808080"/>
              <w:left w:val="single" w:sz="6" w:space="0" w:color="808080"/>
              <w:bottom w:val="single" w:sz="6" w:space="0" w:color="808080"/>
              <w:right w:val="single" w:sz="6" w:space="0" w:color="808080"/>
            </w:tcBorders>
            <w:vAlign w:val="center"/>
          </w:tcPr>
          <w:p w14:paraId="0DD99C45" w14:textId="28FBEB8C" w:rsidR="001C5024" w:rsidRDefault="001C5024" w:rsidP="001C5024">
            <w:r>
              <w:t>19 x Cable missing</w:t>
            </w:r>
          </w:p>
        </w:tc>
        <w:tc>
          <w:tcPr>
            <w:tcW w:w="2074" w:type="dxa"/>
            <w:tcBorders>
              <w:top w:val="single" w:sz="6" w:space="0" w:color="808080"/>
              <w:left w:val="single" w:sz="6" w:space="0" w:color="808080"/>
              <w:bottom w:val="single" w:sz="6" w:space="0" w:color="808080"/>
              <w:right w:val="single" w:sz="6" w:space="0" w:color="808080"/>
            </w:tcBorders>
            <w:vAlign w:val="center"/>
          </w:tcPr>
          <w:p w14:paraId="704CAC33" w14:textId="6388137A" w:rsidR="001C5024" w:rsidRDefault="001C5024" w:rsidP="001C5024">
            <w:r>
              <w:t>Mike Best</w:t>
            </w:r>
          </w:p>
        </w:tc>
        <w:tc>
          <w:tcPr>
            <w:tcW w:w="2074" w:type="dxa"/>
            <w:tcBorders>
              <w:top w:val="single" w:sz="6" w:space="0" w:color="808080"/>
              <w:left w:val="single" w:sz="6" w:space="0" w:color="808080"/>
              <w:bottom w:val="single" w:sz="6" w:space="0" w:color="808080"/>
              <w:right w:val="single" w:sz="6" w:space="0" w:color="808080"/>
            </w:tcBorders>
            <w:vAlign w:val="center"/>
          </w:tcPr>
          <w:p w14:paraId="48771604" w14:textId="7660234E" w:rsidR="001C5024" w:rsidRDefault="001C5024" w:rsidP="001C5024">
            <w:r>
              <w:t>New cable runs being installed</w:t>
            </w:r>
          </w:p>
        </w:tc>
        <w:tc>
          <w:tcPr>
            <w:tcW w:w="2074" w:type="dxa"/>
            <w:tcBorders>
              <w:top w:val="single" w:sz="6" w:space="0" w:color="808080"/>
              <w:left w:val="single" w:sz="6" w:space="0" w:color="808080"/>
              <w:bottom w:val="single" w:sz="6" w:space="0" w:color="808080"/>
              <w:right w:val="single" w:sz="6" w:space="0" w:color="808080"/>
            </w:tcBorders>
            <w:vAlign w:val="center"/>
          </w:tcPr>
          <w:p w14:paraId="1B946A1A" w14:textId="61376E6E" w:rsidR="001C5024" w:rsidRDefault="001C5024" w:rsidP="001C5024">
            <w:r>
              <w:t>In progress</w:t>
            </w:r>
          </w:p>
        </w:tc>
      </w:tr>
      <w:tr w:rsidR="001C5024" w14:paraId="706A9127"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8932A42" w14:textId="77777777" w:rsidR="001C5024" w:rsidRDefault="001C5024" w:rsidP="001C5024">
            <w:r>
              <w:rPr>
                <w:sz w:val="18"/>
              </w:rPr>
              <w:t>I-002</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0C8F69B" w14:textId="60260E98" w:rsidR="001C5024" w:rsidRDefault="001C5024" w:rsidP="001C5024">
            <w:r>
              <w:t>3 x in room cable faults</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8A93681" w14:textId="284C97C3" w:rsidR="001C5024" w:rsidRDefault="001C5024" w:rsidP="001C5024">
            <w:r>
              <w:t>Mike Best</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E9CD46C" w14:textId="49EB42C9" w:rsidR="001C5024" w:rsidRDefault="001C5024" w:rsidP="001C5024">
            <w:r>
              <w:t>Cables being re-terminated</w:t>
            </w:r>
          </w:p>
        </w:tc>
        <w:tc>
          <w:tcPr>
            <w:tcW w:w="2074"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18E0534" w14:textId="42E366B9" w:rsidR="001C5024" w:rsidRDefault="001C5024" w:rsidP="001C5024">
            <w:r>
              <w:t>In progress</w:t>
            </w:r>
          </w:p>
        </w:tc>
      </w:tr>
    </w:tbl>
    <w:p w14:paraId="205BC7B2" w14:textId="77777777" w:rsidR="007B1804" w:rsidRDefault="007B1804" w:rsidP="007B1804">
      <w:pPr>
        <w:rPr>
          <w:b/>
          <w:color w:val="4B2383"/>
        </w:rPr>
      </w:pPr>
    </w:p>
    <w:p w14:paraId="434F6959" w14:textId="7E94750F" w:rsidR="00756FF8" w:rsidRPr="007B1804" w:rsidRDefault="00000000" w:rsidP="007B1804">
      <w:pPr>
        <w:pStyle w:val="Heading1"/>
      </w:pPr>
      <w:r>
        <w:t>7. Changes and Variations Summary</w:t>
      </w:r>
    </w:p>
    <w:p w14:paraId="58894FA0" w14:textId="1AF359F8" w:rsidR="00756FF8" w:rsidRDefault="00756FF8">
      <w:pPr>
        <w:spacing w:after="120" w:line="259" w:lineRule="auto"/>
      </w:pPr>
    </w:p>
    <w:tbl>
      <w:tblPr>
        <w:tblStyle w:val="TableGrid"/>
        <w:tblW w:w="0" w:type="auto"/>
        <w:jc w:val="center"/>
        <w:tblLook w:val="04A0" w:firstRow="1" w:lastRow="0" w:firstColumn="1" w:lastColumn="0" w:noHBand="0" w:noVBand="1"/>
      </w:tblPr>
      <w:tblGrid>
        <w:gridCol w:w="2074"/>
        <w:gridCol w:w="2074"/>
        <w:gridCol w:w="2074"/>
        <w:gridCol w:w="2074"/>
        <w:gridCol w:w="2074"/>
      </w:tblGrid>
      <w:tr w:rsidR="00756FF8" w14:paraId="224C8E1D" w14:textId="77777777">
        <w:trPr>
          <w:jc w:val="center"/>
        </w:trPr>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26C0943A" w14:textId="77777777" w:rsidR="00756FF8" w:rsidRDefault="00000000">
            <w:r>
              <w:rPr>
                <w:b/>
                <w:color w:val="FFFFFF"/>
                <w:sz w:val="18"/>
              </w:rPr>
              <w:t>Ref</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5034C83" w14:textId="77777777" w:rsidR="00756FF8" w:rsidRDefault="00000000">
            <w:r>
              <w:rPr>
                <w:b/>
                <w:color w:val="FFFFFF"/>
                <w:sz w:val="18"/>
              </w:rPr>
              <w:t>Change / Variation</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2A9B1675" w14:textId="77777777" w:rsidR="00756FF8" w:rsidRDefault="00000000">
            <w:r>
              <w:rPr>
                <w:b/>
                <w:color w:val="FFFFFF"/>
                <w:sz w:val="18"/>
              </w:rPr>
              <w:t>Cost Impact</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1AB94A51" w14:textId="77777777" w:rsidR="00756FF8" w:rsidRDefault="00000000">
            <w:r>
              <w:rPr>
                <w:b/>
                <w:color w:val="FFFFFF"/>
                <w:sz w:val="18"/>
              </w:rPr>
              <w:t>Programme Impact</w:t>
            </w:r>
          </w:p>
        </w:tc>
        <w:tc>
          <w:tcPr>
            <w:tcW w:w="2074"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164C7A9" w14:textId="77777777" w:rsidR="00756FF8" w:rsidRDefault="00000000">
            <w:r>
              <w:rPr>
                <w:b/>
                <w:color w:val="FFFFFF"/>
                <w:sz w:val="18"/>
              </w:rPr>
              <w:t>Status</w:t>
            </w:r>
          </w:p>
        </w:tc>
      </w:tr>
      <w:tr w:rsidR="00756FF8" w14:paraId="551F0369" w14:textId="77777777">
        <w:trPr>
          <w:jc w:val="center"/>
        </w:trPr>
        <w:tc>
          <w:tcPr>
            <w:tcW w:w="2074" w:type="dxa"/>
            <w:tcBorders>
              <w:top w:val="single" w:sz="6" w:space="0" w:color="808080"/>
              <w:left w:val="single" w:sz="6" w:space="0" w:color="808080"/>
              <w:bottom w:val="single" w:sz="6" w:space="0" w:color="808080"/>
              <w:right w:val="single" w:sz="6" w:space="0" w:color="808080"/>
            </w:tcBorders>
            <w:vAlign w:val="center"/>
          </w:tcPr>
          <w:p w14:paraId="6DF4C1B4" w14:textId="77777777" w:rsidR="00756FF8" w:rsidRDefault="00000000">
            <w:r>
              <w:rPr>
                <w:sz w:val="18"/>
              </w:rPr>
              <w:t>CR-001</w:t>
            </w:r>
          </w:p>
        </w:tc>
        <w:tc>
          <w:tcPr>
            <w:tcW w:w="2074" w:type="dxa"/>
            <w:tcBorders>
              <w:top w:val="single" w:sz="6" w:space="0" w:color="808080"/>
              <w:left w:val="single" w:sz="6" w:space="0" w:color="808080"/>
              <w:bottom w:val="single" w:sz="6" w:space="0" w:color="808080"/>
              <w:right w:val="single" w:sz="6" w:space="0" w:color="808080"/>
            </w:tcBorders>
            <w:vAlign w:val="center"/>
          </w:tcPr>
          <w:p w14:paraId="61B8080E" w14:textId="22F7BB5E" w:rsidR="00756FF8" w:rsidRDefault="00614F69">
            <w:r>
              <w:t>Missing cables &amp; Cable faults</w:t>
            </w:r>
          </w:p>
        </w:tc>
        <w:tc>
          <w:tcPr>
            <w:tcW w:w="2074" w:type="dxa"/>
            <w:tcBorders>
              <w:top w:val="single" w:sz="6" w:space="0" w:color="808080"/>
              <w:left w:val="single" w:sz="6" w:space="0" w:color="808080"/>
              <w:bottom w:val="single" w:sz="6" w:space="0" w:color="808080"/>
              <w:right w:val="single" w:sz="6" w:space="0" w:color="808080"/>
            </w:tcBorders>
            <w:vAlign w:val="center"/>
          </w:tcPr>
          <w:p w14:paraId="6C19F00D" w14:textId="32F6CD7E" w:rsidR="00756FF8" w:rsidRDefault="00614F69">
            <w:r>
              <w:t>TBD</w:t>
            </w:r>
          </w:p>
        </w:tc>
        <w:tc>
          <w:tcPr>
            <w:tcW w:w="2074" w:type="dxa"/>
            <w:tcBorders>
              <w:top w:val="single" w:sz="6" w:space="0" w:color="808080"/>
              <w:left w:val="single" w:sz="6" w:space="0" w:color="808080"/>
              <w:bottom w:val="single" w:sz="6" w:space="0" w:color="808080"/>
              <w:right w:val="single" w:sz="6" w:space="0" w:color="808080"/>
            </w:tcBorders>
            <w:vAlign w:val="center"/>
          </w:tcPr>
          <w:p w14:paraId="3A1B234D" w14:textId="3938805D" w:rsidR="00756FF8" w:rsidRDefault="00614F69">
            <w:r>
              <w:t>-2 days on deployment</w:t>
            </w:r>
          </w:p>
        </w:tc>
        <w:tc>
          <w:tcPr>
            <w:tcW w:w="2074" w:type="dxa"/>
            <w:tcBorders>
              <w:top w:val="single" w:sz="6" w:space="0" w:color="808080"/>
              <w:left w:val="single" w:sz="6" w:space="0" w:color="808080"/>
              <w:bottom w:val="single" w:sz="6" w:space="0" w:color="808080"/>
              <w:right w:val="single" w:sz="6" w:space="0" w:color="808080"/>
            </w:tcBorders>
            <w:vAlign w:val="center"/>
          </w:tcPr>
          <w:p w14:paraId="3E260F20" w14:textId="633893DF" w:rsidR="00756FF8" w:rsidRDefault="00614F69">
            <w:r>
              <w:t>In progress</w:t>
            </w:r>
          </w:p>
        </w:tc>
      </w:tr>
    </w:tbl>
    <w:p w14:paraId="6D97C0F8" w14:textId="77777777" w:rsidR="007B1804" w:rsidRDefault="007B1804">
      <w:pPr>
        <w:pStyle w:val="Heading1"/>
        <w:rPr>
          <w:rFonts w:ascii="Calibri" w:hAnsi="Calibri"/>
        </w:rPr>
      </w:pPr>
    </w:p>
    <w:p w14:paraId="545518C6" w14:textId="1FE9F63A" w:rsidR="00756FF8" w:rsidRDefault="00000000">
      <w:pPr>
        <w:pStyle w:val="Heading1"/>
        <w:rPr>
          <w:rFonts w:ascii="Calibri" w:hAnsi="Calibri"/>
        </w:rPr>
      </w:pPr>
      <w:r>
        <w:rPr>
          <w:rFonts w:ascii="Calibri" w:hAnsi="Calibri"/>
        </w:rPr>
        <w:t>8. Commercial Summary</w:t>
      </w:r>
    </w:p>
    <w:p w14:paraId="1CC551DA" w14:textId="77777777" w:rsidR="00F31EAF" w:rsidRPr="00F31EAF" w:rsidRDefault="00F31EAF" w:rsidP="00F31EAF"/>
    <w:tbl>
      <w:tblPr>
        <w:tblStyle w:val="TableGrid"/>
        <w:tblW w:w="0" w:type="auto"/>
        <w:jc w:val="center"/>
        <w:tblLook w:val="04A0" w:firstRow="1" w:lastRow="0" w:firstColumn="1" w:lastColumn="0" w:noHBand="0" w:noVBand="1"/>
      </w:tblPr>
      <w:tblGrid>
        <w:gridCol w:w="3456"/>
        <w:gridCol w:w="3456"/>
        <w:gridCol w:w="3456"/>
      </w:tblGrid>
      <w:tr w:rsidR="00756FF8" w14:paraId="27CC3F66"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FA45213" w14:textId="77777777" w:rsidR="00756FF8" w:rsidRDefault="00000000">
            <w:r>
              <w:rPr>
                <w:b/>
                <w:color w:val="FFFFFF"/>
                <w:sz w:val="18"/>
              </w:rPr>
              <w:t>Metric</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DED7D31" w14:textId="77777777" w:rsidR="00756FF8" w:rsidRDefault="00000000">
            <w:r>
              <w:rPr>
                <w:b/>
                <w:color w:val="FFFFFF"/>
                <w:sz w:val="18"/>
              </w:rPr>
              <w:t>Value / Status</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AE895EB" w14:textId="77777777" w:rsidR="00756FF8" w:rsidRDefault="00000000">
            <w:r>
              <w:rPr>
                <w:b/>
                <w:color w:val="FFFFFF"/>
                <w:sz w:val="18"/>
              </w:rPr>
              <w:t>Commentary</w:t>
            </w:r>
          </w:p>
        </w:tc>
      </w:tr>
      <w:tr w:rsidR="00756FF8" w14:paraId="469117BA"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61A8FC87" w14:textId="77777777" w:rsidR="00756FF8" w:rsidRDefault="00000000">
            <w:r>
              <w:rPr>
                <w:sz w:val="18"/>
              </w:rPr>
              <w:t>Contract Value</w:t>
            </w:r>
          </w:p>
        </w:tc>
        <w:tc>
          <w:tcPr>
            <w:tcW w:w="3456" w:type="dxa"/>
            <w:tcBorders>
              <w:top w:val="single" w:sz="6" w:space="0" w:color="808080"/>
              <w:left w:val="single" w:sz="6" w:space="0" w:color="808080"/>
              <w:bottom w:val="single" w:sz="6" w:space="0" w:color="808080"/>
              <w:right w:val="single" w:sz="6" w:space="0" w:color="808080"/>
            </w:tcBorders>
            <w:vAlign w:val="center"/>
          </w:tcPr>
          <w:p w14:paraId="2AECA408" w14:textId="019A59C6" w:rsidR="00756FF8" w:rsidRDefault="00B50006">
            <w:r>
              <w:t>£7616.12</w:t>
            </w:r>
          </w:p>
        </w:tc>
        <w:tc>
          <w:tcPr>
            <w:tcW w:w="3456" w:type="dxa"/>
            <w:tcBorders>
              <w:top w:val="single" w:sz="6" w:space="0" w:color="808080"/>
              <w:left w:val="single" w:sz="6" w:space="0" w:color="808080"/>
              <w:bottom w:val="single" w:sz="6" w:space="0" w:color="808080"/>
              <w:right w:val="single" w:sz="6" w:space="0" w:color="808080"/>
            </w:tcBorders>
            <w:vAlign w:val="center"/>
          </w:tcPr>
          <w:p w14:paraId="535D8A57" w14:textId="3625F0B9" w:rsidR="00756FF8" w:rsidRDefault="00B50006">
            <w:r>
              <w:t>75% paid</w:t>
            </w:r>
          </w:p>
        </w:tc>
      </w:tr>
      <w:tr w:rsidR="00756FF8" w14:paraId="7E77E4CD"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7481888" w14:textId="77777777" w:rsidR="00756FF8" w:rsidRDefault="00000000">
            <w:r>
              <w:rPr>
                <w:sz w:val="18"/>
              </w:rPr>
              <w:t>Approved Variations</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3E1EAB4" w14:textId="43FB391C" w:rsidR="00756FF8" w:rsidRDefault="00B50006">
            <w:r>
              <w:t>TBD</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CF5D84C" w14:textId="77777777" w:rsidR="00756FF8" w:rsidRDefault="00756FF8"/>
        </w:tc>
      </w:tr>
      <w:tr w:rsidR="00756FF8" w14:paraId="089721E3"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58917CCA" w14:textId="77777777" w:rsidR="00756FF8" w:rsidRDefault="00000000">
            <w:r>
              <w:rPr>
                <w:sz w:val="18"/>
              </w:rPr>
              <w:t>Pending Variations</w:t>
            </w:r>
          </w:p>
        </w:tc>
        <w:tc>
          <w:tcPr>
            <w:tcW w:w="3456" w:type="dxa"/>
            <w:tcBorders>
              <w:top w:val="single" w:sz="6" w:space="0" w:color="808080"/>
              <w:left w:val="single" w:sz="6" w:space="0" w:color="808080"/>
              <w:bottom w:val="single" w:sz="6" w:space="0" w:color="808080"/>
              <w:right w:val="single" w:sz="6" w:space="0" w:color="808080"/>
            </w:tcBorders>
            <w:vAlign w:val="center"/>
          </w:tcPr>
          <w:p w14:paraId="606D3603" w14:textId="6742B77F" w:rsidR="00756FF8" w:rsidRDefault="00B50006">
            <w:r>
              <w:t>None</w:t>
            </w:r>
          </w:p>
        </w:tc>
        <w:tc>
          <w:tcPr>
            <w:tcW w:w="3456" w:type="dxa"/>
            <w:tcBorders>
              <w:top w:val="single" w:sz="6" w:space="0" w:color="808080"/>
              <w:left w:val="single" w:sz="6" w:space="0" w:color="808080"/>
              <w:bottom w:val="single" w:sz="6" w:space="0" w:color="808080"/>
              <w:right w:val="single" w:sz="6" w:space="0" w:color="808080"/>
            </w:tcBorders>
            <w:vAlign w:val="center"/>
          </w:tcPr>
          <w:p w14:paraId="58BDE8C1" w14:textId="77777777" w:rsidR="00756FF8" w:rsidRDefault="00756FF8"/>
        </w:tc>
      </w:tr>
    </w:tbl>
    <w:p w14:paraId="3BF03C9C" w14:textId="77777777" w:rsidR="00756FF8" w:rsidRDefault="00000000">
      <w:pPr>
        <w:spacing w:after="120" w:line="259" w:lineRule="auto"/>
      </w:pPr>
      <w:r>
        <w:t>For customer-facing reports, only include commercial values that have been approved for customer distribution. Internal versions may include forecast margin and cost detail.</w:t>
      </w:r>
    </w:p>
    <w:p w14:paraId="0A51FCC6" w14:textId="77777777" w:rsidR="00756FF8" w:rsidRDefault="00000000">
      <w:pPr>
        <w:pStyle w:val="Heading1"/>
        <w:rPr>
          <w:rFonts w:ascii="Calibri" w:hAnsi="Calibri"/>
        </w:rPr>
      </w:pPr>
      <w:r>
        <w:rPr>
          <w:rFonts w:ascii="Calibri" w:hAnsi="Calibri"/>
        </w:rPr>
        <w:t>9. Customer Decisions Required</w:t>
      </w:r>
    </w:p>
    <w:p w14:paraId="065AF214" w14:textId="7ECA8C21" w:rsidR="00756FF8" w:rsidRDefault="00756FF8">
      <w:pPr>
        <w:spacing w:after="120" w:line="259" w:lineRule="auto"/>
      </w:pPr>
    </w:p>
    <w:tbl>
      <w:tblPr>
        <w:tblStyle w:val="TableGrid"/>
        <w:tblW w:w="0" w:type="auto"/>
        <w:jc w:val="center"/>
        <w:tblLook w:val="04A0" w:firstRow="1" w:lastRow="0" w:firstColumn="1" w:lastColumn="0" w:noHBand="0" w:noVBand="1"/>
      </w:tblPr>
      <w:tblGrid>
        <w:gridCol w:w="2592"/>
        <w:gridCol w:w="2592"/>
        <w:gridCol w:w="2592"/>
        <w:gridCol w:w="2592"/>
      </w:tblGrid>
      <w:tr w:rsidR="00756FF8" w14:paraId="18A866D5"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6A059AF1" w14:textId="77777777" w:rsidR="00756FF8" w:rsidRDefault="00000000">
            <w:r>
              <w:rPr>
                <w:b/>
                <w:color w:val="FFFFFF"/>
                <w:sz w:val="18"/>
              </w:rPr>
              <w:t>Decision / Action Required</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415F9CC" w14:textId="77777777" w:rsidR="00756FF8" w:rsidRDefault="00000000">
            <w:r>
              <w:rPr>
                <w:b/>
                <w:color w:val="FFFFFF"/>
                <w:sz w:val="18"/>
              </w:rPr>
              <w:t>Owner</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A1CF6AE" w14:textId="77777777" w:rsidR="00756FF8" w:rsidRDefault="00000000">
            <w:r>
              <w:rPr>
                <w:b/>
                <w:color w:val="FFFFFF"/>
                <w:sz w:val="18"/>
              </w:rPr>
              <w:t>Required By</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14303686" w14:textId="77777777" w:rsidR="00756FF8" w:rsidRDefault="00000000">
            <w:r>
              <w:rPr>
                <w:b/>
                <w:color w:val="FFFFFF"/>
                <w:sz w:val="18"/>
              </w:rPr>
              <w:t>Impact if Delayed</w:t>
            </w:r>
          </w:p>
        </w:tc>
      </w:tr>
      <w:tr w:rsidR="00756FF8" w14:paraId="7F104231"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0F7DBD0B" w14:textId="6C8FD40C" w:rsidR="00756FF8" w:rsidRDefault="00033166">
            <w:r>
              <w:t>Cable faults</w:t>
            </w:r>
          </w:p>
        </w:tc>
        <w:tc>
          <w:tcPr>
            <w:tcW w:w="2592" w:type="dxa"/>
            <w:tcBorders>
              <w:top w:val="single" w:sz="6" w:space="0" w:color="808080"/>
              <w:left w:val="single" w:sz="6" w:space="0" w:color="808080"/>
              <w:bottom w:val="single" w:sz="6" w:space="0" w:color="808080"/>
              <w:right w:val="single" w:sz="6" w:space="0" w:color="808080"/>
            </w:tcBorders>
            <w:vAlign w:val="center"/>
          </w:tcPr>
          <w:p w14:paraId="65CA034B" w14:textId="6323FC34" w:rsidR="00756FF8" w:rsidRDefault="00033166">
            <w:r>
              <w:t>Richard Banks</w:t>
            </w:r>
          </w:p>
        </w:tc>
        <w:tc>
          <w:tcPr>
            <w:tcW w:w="2592" w:type="dxa"/>
            <w:tcBorders>
              <w:top w:val="single" w:sz="6" w:space="0" w:color="808080"/>
              <w:left w:val="single" w:sz="6" w:space="0" w:color="808080"/>
              <w:bottom w:val="single" w:sz="6" w:space="0" w:color="808080"/>
              <w:right w:val="single" w:sz="6" w:space="0" w:color="808080"/>
            </w:tcBorders>
            <w:vAlign w:val="center"/>
          </w:tcPr>
          <w:p w14:paraId="11ED4C36" w14:textId="06061A70" w:rsidR="00756FF8" w:rsidRDefault="00033166">
            <w:r>
              <w:t>05/06/2026</w:t>
            </w:r>
          </w:p>
        </w:tc>
        <w:tc>
          <w:tcPr>
            <w:tcW w:w="2592" w:type="dxa"/>
            <w:tcBorders>
              <w:top w:val="single" w:sz="6" w:space="0" w:color="808080"/>
              <w:left w:val="single" w:sz="6" w:space="0" w:color="808080"/>
              <w:bottom w:val="single" w:sz="6" w:space="0" w:color="808080"/>
              <w:right w:val="single" w:sz="6" w:space="0" w:color="808080"/>
            </w:tcBorders>
            <w:vAlign w:val="center"/>
          </w:tcPr>
          <w:p w14:paraId="57915FAD" w14:textId="2D1E58B0" w:rsidR="00756FF8" w:rsidRDefault="00033166">
            <w:r>
              <w:t>Unable to complete AP installs</w:t>
            </w:r>
          </w:p>
        </w:tc>
      </w:tr>
    </w:tbl>
    <w:p w14:paraId="2D9915CE" w14:textId="77777777" w:rsidR="00756FF8" w:rsidRDefault="00000000">
      <w:pPr>
        <w:pStyle w:val="Heading1"/>
        <w:rPr>
          <w:rFonts w:ascii="Calibri" w:hAnsi="Calibri"/>
        </w:rPr>
      </w:pPr>
      <w:r>
        <w:rPr>
          <w:rFonts w:ascii="Calibri" w:hAnsi="Calibri"/>
        </w:rPr>
        <w:t>10. Resource and Site Access Summary</w:t>
      </w:r>
    </w:p>
    <w:p w14:paraId="23DACBB5" w14:textId="77777777" w:rsidR="00E6246A" w:rsidRPr="00E6246A" w:rsidRDefault="00E6246A" w:rsidP="00E6246A"/>
    <w:tbl>
      <w:tblPr>
        <w:tblStyle w:val="TableGrid"/>
        <w:tblW w:w="0" w:type="auto"/>
        <w:jc w:val="center"/>
        <w:tblLook w:val="04A0" w:firstRow="1" w:lastRow="0" w:firstColumn="1" w:lastColumn="0" w:noHBand="0" w:noVBand="1"/>
      </w:tblPr>
      <w:tblGrid>
        <w:gridCol w:w="3456"/>
        <w:gridCol w:w="3456"/>
        <w:gridCol w:w="3456"/>
      </w:tblGrid>
      <w:tr w:rsidR="00756FF8" w14:paraId="2109F27D"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64E64179" w14:textId="77777777" w:rsidR="00756FF8" w:rsidRDefault="00000000">
            <w:r>
              <w:rPr>
                <w:b/>
                <w:color w:val="FFFFFF"/>
                <w:sz w:val="18"/>
              </w:rPr>
              <w:t>Area</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06A9D4A" w14:textId="77777777" w:rsidR="00756FF8" w:rsidRDefault="00000000">
            <w:r>
              <w:rPr>
                <w:b/>
                <w:color w:val="FFFFFF"/>
                <w:sz w:val="18"/>
              </w:rPr>
              <w:t>Status</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5211406" w14:textId="77777777" w:rsidR="00756FF8" w:rsidRDefault="00000000">
            <w:r>
              <w:rPr>
                <w:b/>
                <w:color w:val="FFFFFF"/>
                <w:sz w:val="18"/>
              </w:rPr>
              <w:t>Commentary</w:t>
            </w:r>
          </w:p>
        </w:tc>
      </w:tr>
      <w:tr w:rsidR="00756FF8" w14:paraId="0D3ABD70"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15A863C1" w14:textId="77777777" w:rsidR="00756FF8" w:rsidRDefault="00000000">
            <w:r>
              <w:rPr>
                <w:sz w:val="18"/>
              </w:rPr>
              <w:t>Connected Hospitality Resources</w:t>
            </w:r>
          </w:p>
        </w:tc>
        <w:tc>
          <w:tcPr>
            <w:tcW w:w="3456" w:type="dxa"/>
            <w:tcBorders>
              <w:top w:val="single" w:sz="6" w:space="0" w:color="808080"/>
              <w:left w:val="single" w:sz="6" w:space="0" w:color="808080"/>
              <w:bottom w:val="single" w:sz="6" w:space="0" w:color="808080"/>
              <w:right w:val="single" w:sz="6" w:space="0" w:color="808080"/>
            </w:tcBorders>
            <w:vAlign w:val="center"/>
          </w:tcPr>
          <w:p w14:paraId="78079B62" w14:textId="00733A10" w:rsidR="00756FF8" w:rsidRDefault="00FF2B92">
            <w:r>
              <w:t>Mike Best</w:t>
            </w:r>
          </w:p>
        </w:tc>
        <w:tc>
          <w:tcPr>
            <w:tcW w:w="3456" w:type="dxa"/>
            <w:tcBorders>
              <w:top w:val="single" w:sz="6" w:space="0" w:color="808080"/>
              <w:left w:val="single" w:sz="6" w:space="0" w:color="808080"/>
              <w:bottom w:val="single" w:sz="6" w:space="0" w:color="808080"/>
              <w:right w:val="single" w:sz="6" w:space="0" w:color="808080"/>
            </w:tcBorders>
            <w:vAlign w:val="center"/>
          </w:tcPr>
          <w:p w14:paraId="56E0E840" w14:textId="6219BE67" w:rsidR="00756FF8" w:rsidRDefault="00FF2B92">
            <w:r>
              <w:t>Project Lead</w:t>
            </w:r>
          </w:p>
        </w:tc>
      </w:tr>
      <w:tr w:rsidR="00FF2B92" w14:paraId="00E6253B"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18ED6749" w14:textId="763DD44F" w:rsidR="00FF2B92" w:rsidRDefault="00FF2B92" w:rsidP="00FF2B92">
            <w:pPr>
              <w:rPr>
                <w:sz w:val="18"/>
              </w:rPr>
            </w:pPr>
            <w:r>
              <w:rPr>
                <w:sz w:val="18"/>
              </w:rPr>
              <w:t>Connected Hospitality Resources</w:t>
            </w:r>
          </w:p>
        </w:tc>
        <w:tc>
          <w:tcPr>
            <w:tcW w:w="3456" w:type="dxa"/>
            <w:tcBorders>
              <w:top w:val="single" w:sz="6" w:space="0" w:color="808080"/>
              <w:left w:val="single" w:sz="6" w:space="0" w:color="808080"/>
              <w:bottom w:val="single" w:sz="6" w:space="0" w:color="808080"/>
              <w:right w:val="single" w:sz="6" w:space="0" w:color="808080"/>
            </w:tcBorders>
            <w:vAlign w:val="center"/>
          </w:tcPr>
          <w:p w14:paraId="66A00B79" w14:textId="47580F73" w:rsidR="00FF2B92" w:rsidRDefault="00FF2B92" w:rsidP="00FF2B92">
            <w:r>
              <w:t>Emmanuel Nwokoro</w:t>
            </w:r>
          </w:p>
        </w:tc>
        <w:tc>
          <w:tcPr>
            <w:tcW w:w="3456" w:type="dxa"/>
            <w:tcBorders>
              <w:top w:val="single" w:sz="6" w:space="0" w:color="808080"/>
              <w:left w:val="single" w:sz="6" w:space="0" w:color="808080"/>
              <w:bottom w:val="single" w:sz="6" w:space="0" w:color="808080"/>
              <w:right w:val="single" w:sz="6" w:space="0" w:color="808080"/>
            </w:tcBorders>
            <w:vAlign w:val="center"/>
          </w:tcPr>
          <w:p w14:paraId="24E50464" w14:textId="6B80C806" w:rsidR="00FF2B92" w:rsidRDefault="00205E59" w:rsidP="00FF2B92">
            <w:r>
              <w:t>Installation of core network</w:t>
            </w:r>
          </w:p>
        </w:tc>
      </w:tr>
      <w:tr w:rsidR="00FF2B92" w14:paraId="241ED016"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2508A414" w14:textId="6535BA83" w:rsidR="00FF2B92" w:rsidRDefault="00FF2B92" w:rsidP="00FF2B92">
            <w:pPr>
              <w:rPr>
                <w:sz w:val="18"/>
              </w:rPr>
            </w:pPr>
            <w:r>
              <w:rPr>
                <w:sz w:val="18"/>
              </w:rPr>
              <w:t>Connected Hospitality Resources</w:t>
            </w:r>
          </w:p>
        </w:tc>
        <w:tc>
          <w:tcPr>
            <w:tcW w:w="3456" w:type="dxa"/>
            <w:tcBorders>
              <w:top w:val="single" w:sz="6" w:space="0" w:color="808080"/>
              <w:left w:val="single" w:sz="6" w:space="0" w:color="808080"/>
              <w:bottom w:val="single" w:sz="6" w:space="0" w:color="808080"/>
              <w:right w:val="single" w:sz="6" w:space="0" w:color="808080"/>
            </w:tcBorders>
            <w:vAlign w:val="center"/>
          </w:tcPr>
          <w:p w14:paraId="578B4817" w14:textId="6105E92F" w:rsidR="00FF2B92" w:rsidRDefault="00FF2B92" w:rsidP="00FF2B92">
            <w:r>
              <w:t>Artur Kellner</w:t>
            </w:r>
          </w:p>
        </w:tc>
        <w:tc>
          <w:tcPr>
            <w:tcW w:w="3456" w:type="dxa"/>
            <w:tcBorders>
              <w:top w:val="single" w:sz="6" w:space="0" w:color="808080"/>
              <w:left w:val="single" w:sz="6" w:space="0" w:color="808080"/>
              <w:bottom w:val="single" w:sz="6" w:space="0" w:color="808080"/>
              <w:right w:val="single" w:sz="6" w:space="0" w:color="808080"/>
            </w:tcBorders>
            <w:vAlign w:val="center"/>
          </w:tcPr>
          <w:p w14:paraId="1559765F" w14:textId="3B709EF9" w:rsidR="00FF2B92" w:rsidRDefault="00205E59" w:rsidP="00FF2B92">
            <w:r>
              <w:t>Remote configuration</w:t>
            </w:r>
          </w:p>
        </w:tc>
      </w:tr>
      <w:tr w:rsidR="001006DA" w14:paraId="77975F2E"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C5E6130" w14:textId="62D5966A" w:rsidR="001006DA" w:rsidRDefault="001006DA" w:rsidP="001006DA">
            <w:pPr>
              <w:rPr>
                <w:sz w:val="18"/>
              </w:rPr>
            </w:pPr>
            <w:r>
              <w:rPr>
                <w:sz w:val="18"/>
              </w:rPr>
              <w:t>Connected Hospitality Resources</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BC34894" w14:textId="5B49C2AD" w:rsidR="001006DA" w:rsidRDefault="001006DA" w:rsidP="001006DA">
            <w:r>
              <w:t>Ciaran Chambers</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DC41CF2" w14:textId="002171CF" w:rsidR="001006DA" w:rsidRDefault="00205E59" w:rsidP="001006DA">
            <w:r>
              <w:t>Completing heatmapping</w:t>
            </w:r>
          </w:p>
        </w:tc>
      </w:tr>
      <w:tr w:rsidR="001006DA" w14:paraId="648E76E0"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1823187" w14:textId="77777777" w:rsidR="001006DA" w:rsidRDefault="001006DA" w:rsidP="001006DA">
            <w:r>
              <w:rPr>
                <w:sz w:val="18"/>
              </w:rPr>
              <w:t>Subcontractor Resources</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AB2D898" w14:textId="62654CF9" w:rsidR="001006DA" w:rsidRDefault="001006DA" w:rsidP="001006DA">
            <w:r>
              <w:t>Tiarnan McKeown, Donard</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A2BFCCF" w14:textId="162FCE62" w:rsidR="001006DA" w:rsidRDefault="00205E59" w:rsidP="001006DA">
            <w:r>
              <w:t>Completing installation &amp; cabling</w:t>
            </w:r>
          </w:p>
        </w:tc>
      </w:tr>
      <w:tr w:rsidR="001006DA" w14:paraId="732FA429"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48735BDF" w14:textId="77777777" w:rsidR="001006DA" w:rsidRDefault="001006DA" w:rsidP="001006DA">
            <w:r>
              <w:rPr>
                <w:sz w:val="18"/>
              </w:rPr>
              <w:t>Customer Site Access</w:t>
            </w:r>
          </w:p>
        </w:tc>
        <w:tc>
          <w:tcPr>
            <w:tcW w:w="3456" w:type="dxa"/>
            <w:tcBorders>
              <w:top w:val="single" w:sz="6" w:space="0" w:color="808080"/>
              <w:left w:val="single" w:sz="6" w:space="0" w:color="808080"/>
              <w:bottom w:val="single" w:sz="6" w:space="0" w:color="808080"/>
              <w:right w:val="single" w:sz="6" w:space="0" w:color="808080"/>
            </w:tcBorders>
            <w:vAlign w:val="center"/>
          </w:tcPr>
          <w:p w14:paraId="0C985474" w14:textId="3AFE49B8" w:rsidR="001006DA" w:rsidRDefault="00205E59" w:rsidP="001006DA">
            <w:r>
              <w:t>Hotel operations team</w:t>
            </w:r>
          </w:p>
        </w:tc>
        <w:tc>
          <w:tcPr>
            <w:tcW w:w="3456" w:type="dxa"/>
            <w:tcBorders>
              <w:top w:val="single" w:sz="6" w:space="0" w:color="808080"/>
              <w:left w:val="single" w:sz="6" w:space="0" w:color="808080"/>
              <w:bottom w:val="single" w:sz="6" w:space="0" w:color="808080"/>
              <w:right w:val="single" w:sz="6" w:space="0" w:color="808080"/>
            </w:tcBorders>
            <w:vAlign w:val="center"/>
          </w:tcPr>
          <w:p w14:paraId="4AECA2D5" w14:textId="6E71B216" w:rsidR="001006DA" w:rsidRDefault="00205E59" w:rsidP="001006DA">
            <w:r>
              <w:t>No issues</w:t>
            </w:r>
          </w:p>
        </w:tc>
      </w:tr>
      <w:tr w:rsidR="00205E59" w14:paraId="4BBC59C5"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5B9B07C" w14:textId="77777777" w:rsidR="00205E59" w:rsidRDefault="00205E59" w:rsidP="00205E59">
            <w:r>
              <w:rPr>
                <w:sz w:val="18"/>
              </w:rPr>
              <w:t>Room / Area Access</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FB434A0" w14:textId="17F48B9D" w:rsidR="00205E59" w:rsidRDefault="00205E59" w:rsidP="00205E59">
            <w:r>
              <w:t>Hotel operations team</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F53C513" w14:textId="1B9CCD98" w:rsidR="00205E59" w:rsidRDefault="00205E59" w:rsidP="00205E59">
            <w:r>
              <w:t>No issues</w:t>
            </w:r>
          </w:p>
        </w:tc>
      </w:tr>
      <w:tr w:rsidR="00205E59" w14:paraId="7B0CB580"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13CCBBC0" w14:textId="77777777" w:rsidR="00205E59" w:rsidRDefault="00205E59" w:rsidP="00205E59">
            <w:r>
              <w:rPr>
                <w:sz w:val="18"/>
              </w:rPr>
              <w:t>Permits / RAMS / Inductions</w:t>
            </w:r>
          </w:p>
        </w:tc>
        <w:tc>
          <w:tcPr>
            <w:tcW w:w="3456" w:type="dxa"/>
            <w:tcBorders>
              <w:top w:val="single" w:sz="6" w:space="0" w:color="808080"/>
              <w:left w:val="single" w:sz="6" w:space="0" w:color="808080"/>
              <w:bottom w:val="single" w:sz="6" w:space="0" w:color="808080"/>
              <w:right w:val="single" w:sz="6" w:space="0" w:color="808080"/>
            </w:tcBorders>
            <w:vAlign w:val="center"/>
          </w:tcPr>
          <w:p w14:paraId="304B7EC8" w14:textId="1ABA240B" w:rsidR="00205E59" w:rsidRDefault="00205E59" w:rsidP="00205E59">
            <w:r>
              <w:t>Hotel operations team</w:t>
            </w:r>
          </w:p>
        </w:tc>
        <w:tc>
          <w:tcPr>
            <w:tcW w:w="3456" w:type="dxa"/>
            <w:tcBorders>
              <w:top w:val="single" w:sz="6" w:space="0" w:color="808080"/>
              <w:left w:val="single" w:sz="6" w:space="0" w:color="808080"/>
              <w:bottom w:val="single" w:sz="6" w:space="0" w:color="808080"/>
              <w:right w:val="single" w:sz="6" w:space="0" w:color="808080"/>
            </w:tcBorders>
            <w:vAlign w:val="center"/>
          </w:tcPr>
          <w:p w14:paraId="5B4B83D0" w14:textId="72056766" w:rsidR="00205E59" w:rsidRDefault="00205E59" w:rsidP="00205E59">
            <w:r>
              <w:t>No issues</w:t>
            </w:r>
          </w:p>
        </w:tc>
      </w:tr>
      <w:tr w:rsidR="00205E59" w14:paraId="2BADAE4B"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19BE1C4" w14:textId="77777777" w:rsidR="00205E59" w:rsidRDefault="00205E59" w:rsidP="00205E59">
            <w:r>
              <w:rPr>
                <w:sz w:val="18"/>
              </w:rPr>
              <w:t>Deliveries / Storage</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430F631" w14:textId="4BA1AD98" w:rsidR="00205E59" w:rsidRDefault="00205E59" w:rsidP="00205E59">
            <w:r>
              <w:t>Hotel operations team</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25619569" w14:textId="13F11097" w:rsidR="00205E59" w:rsidRDefault="00205E59" w:rsidP="00205E59">
            <w:r>
              <w:t>All kit present</w:t>
            </w:r>
          </w:p>
        </w:tc>
      </w:tr>
    </w:tbl>
    <w:p w14:paraId="1591263D" w14:textId="77777777" w:rsidR="00E6246A" w:rsidRDefault="00E6246A">
      <w:pPr>
        <w:pStyle w:val="Heading1"/>
        <w:rPr>
          <w:rFonts w:ascii="Calibri" w:hAnsi="Calibri"/>
        </w:rPr>
      </w:pPr>
    </w:p>
    <w:p w14:paraId="21E0B171" w14:textId="77777777" w:rsidR="00E6246A" w:rsidRDefault="00E6246A">
      <w:pPr>
        <w:rPr>
          <w:rFonts w:eastAsiaTheme="majorEastAsia" w:cstheme="majorBidi"/>
          <w:b/>
          <w:bCs/>
          <w:color w:val="4B2383"/>
          <w:sz w:val="36"/>
          <w:szCs w:val="28"/>
        </w:rPr>
      </w:pPr>
      <w:r>
        <w:br w:type="page"/>
      </w:r>
    </w:p>
    <w:p w14:paraId="41044239" w14:textId="7C74A4BC" w:rsidR="00756FF8" w:rsidRDefault="00000000">
      <w:pPr>
        <w:pStyle w:val="Heading1"/>
        <w:rPr>
          <w:rFonts w:ascii="Calibri" w:hAnsi="Calibri"/>
        </w:rPr>
      </w:pPr>
      <w:r>
        <w:rPr>
          <w:rFonts w:ascii="Calibri" w:hAnsi="Calibri"/>
        </w:rPr>
        <w:lastRenderedPageBreak/>
        <w:t>11. Hospitality Operational Impact</w:t>
      </w:r>
    </w:p>
    <w:p w14:paraId="318E37BD" w14:textId="77777777" w:rsidR="00E6246A" w:rsidRPr="00E6246A" w:rsidRDefault="00E6246A" w:rsidP="00E6246A"/>
    <w:tbl>
      <w:tblPr>
        <w:tblStyle w:val="TableGrid"/>
        <w:tblW w:w="0" w:type="auto"/>
        <w:jc w:val="center"/>
        <w:tblLook w:val="04A0" w:firstRow="1" w:lastRow="0" w:firstColumn="1" w:lastColumn="0" w:noHBand="0" w:noVBand="1"/>
      </w:tblPr>
      <w:tblGrid>
        <w:gridCol w:w="2592"/>
        <w:gridCol w:w="2592"/>
        <w:gridCol w:w="2592"/>
        <w:gridCol w:w="2592"/>
      </w:tblGrid>
      <w:tr w:rsidR="00756FF8" w14:paraId="2FFB94F0"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B6D496A" w14:textId="77777777" w:rsidR="00756FF8" w:rsidRDefault="00000000">
            <w:r>
              <w:rPr>
                <w:b/>
                <w:color w:val="FFFFFF"/>
                <w:sz w:val="18"/>
              </w:rPr>
              <w:t>Operational Area</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AA65701" w14:textId="77777777" w:rsidR="00756FF8" w:rsidRDefault="00000000">
            <w:r>
              <w:rPr>
                <w:b/>
                <w:color w:val="FFFFFF"/>
                <w:sz w:val="18"/>
              </w:rPr>
              <w:t>Impact This Week</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2A647FA1" w14:textId="77777777" w:rsidR="00756FF8" w:rsidRDefault="00000000">
            <w:r>
              <w:rPr>
                <w:b/>
                <w:color w:val="FFFFFF"/>
                <w:sz w:val="18"/>
              </w:rPr>
              <w:t>Planned Impact Next Week</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6C811B27" w14:textId="77777777" w:rsidR="00756FF8" w:rsidRDefault="00000000">
            <w:r>
              <w:rPr>
                <w:b/>
                <w:color w:val="FFFFFF"/>
                <w:sz w:val="18"/>
              </w:rPr>
              <w:t>Controls / Notes</w:t>
            </w:r>
          </w:p>
        </w:tc>
      </w:tr>
      <w:tr w:rsidR="00756FF8" w14:paraId="6E2E3856"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618D9912" w14:textId="77777777" w:rsidR="00756FF8" w:rsidRDefault="00000000">
            <w:r>
              <w:rPr>
                <w:sz w:val="18"/>
              </w:rPr>
              <w:t>Guest Rooms</w:t>
            </w:r>
          </w:p>
        </w:tc>
        <w:tc>
          <w:tcPr>
            <w:tcW w:w="2592" w:type="dxa"/>
            <w:tcBorders>
              <w:top w:val="single" w:sz="6" w:space="0" w:color="808080"/>
              <w:left w:val="single" w:sz="6" w:space="0" w:color="808080"/>
              <w:bottom w:val="single" w:sz="6" w:space="0" w:color="808080"/>
              <w:right w:val="single" w:sz="6" w:space="0" w:color="808080"/>
            </w:tcBorders>
            <w:vAlign w:val="center"/>
          </w:tcPr>
          <w:p w14:paraId="1036383C" w14:textId="798EDE46" w:rsidR="00756FF8" w:rsidRDefault="00A70A37">
            <w:r>
              <w:t>None</w:t>
            </w:r>
          </w:p>
        </w:tc>
        <w:tc>
          <w:tcPr>
            <w:tcW w:w="2592" w:type="dxa"/>
            <w:tcBorders>
              <w:top w:val="single" w:sz="6" w:space="0" w:color="808080"/>
              <w:left w:val="single" w:sz="6" w:space="0" w:color="808080"/>
              <w:bottom w:val="single" w:sz="6" w:space="0" w:color="808080"/>
              <w:right w:val="single" w:sz="6" w:space="0" w:color="808080"/>
            </w:tcBorders>
            <w:vAlign w:val="center"/>
          </w:tcPr>
          <w:p w14:paraId="0B181078" w14:textId="78254C0F" w:rsidR="00756FF8" w:rsidRDefault="00A70A37">
            <w:r>
              <w:t>Outage for cutover</w:t>
            </w:r>
          </w:p>
        </w:tc>
        <w:tc>
          <w:tcPr>
            <w:tcW w:w="2592" w:type="dxa"/>
            <w:tcBorders>
              <w:top w:val="single" w:sz="6" w:space="0" w:color="808080"/>
              <w:left w:val="single" w:sz="6" w:space="0" w:color="808080"/>
              <w:bottom w:val="single" w:sz="6" w:space="0" w:color="808080"/>
              <w:right w:val="single" w:sz="6" w:space="0" w:color="808080"/>
            </w:tcBorders>
            <w:vAlign w:val="center"/>
          </w:tcPr>
          <w:p w14:paraId="353C87B0" w14:textId="12C7A260" w:rsidR="00756FF8" w:rsidRDefault="00A70A37">
            <w:r>
              <w:t>Planned timing with hotel</w:t>
            </w:r>
          </w:p>
        </w:tc>
      </w:tr>
      <w:tr w:rsidR="00756FF8" w14:paraId="1AECCCA9"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E342D6E" w14:textId="77777777" w:rsidR="00756FF8" w:rsidRDefault="00000000">
            <w:r>
              <w:rPr>
                <w:sz w:val="18"/>
              </w:rPr>
              <w:t>Public Areas</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2BFCE45" w14:textId="2292A593" w:rsidR="00756FF8" w:rsidRDefault="00A70A37">
            <w:r>
              <w:t>None</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35909E8" w14:textId="175705B6" w:rsidR="00756FF8" w:rsidRDefault="00A70A37">
            <w:r>
              <w:t>Outage for cutover and downtime during replacement of AP’s</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9DDBEC9" w14:textId="6FB7B25D" w:rsidR="00756FF8" w:rsidRDefault="00A70A37">
            <w:r>
              <w:t>Planned timing with hotel</w:t>
            </w:r>
          </w:p>
        </w:tc>
      </w:tr>
      <w:tr w:rsidR="00A70A37" w14:paraId="6FD25B5C"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0974263F" w14:textId="77777777" w:rsidR="00A70A37" w:rsidRDefault="00A70A37" w:rsidP="00A70A37">
            <w:r>
              <w:rPr>
                <w:sz w:val="18"/>
              </w:rPr>
              <w:t>Meeting Rooms / Events</w:t>
            </w:r>
          </w:p>
        </w:tc>
        <w:tc>
          <w:tcPr>
            <w:tcW w:w="2592" w:type="dxa"/>
            <w:tcBorders>
              <w:top w:val="single" w:sz="6" w:space="0" w:color="808080"/>
              <w:left w:val="single" w:sz="6" w:space="0" w:color="808080"/>
              <w:bottom w:val="single" w:sz="6" w:space="0" w:color="808080"/>
              <w:right w:val="single" w:sz="6" w:space="0" w:color="808080"/>
            </w:tcBorders>
            <w:vAlign w:val="center"/>
          </w:tcPr>
          <w:p w14:paraId="47EBF0DD" w14:textId="3C823F2D" w:rsidR="00A70A37" w:rsidRDefault="00A70A37" w:rsidP="00A70A37">
            <w:r>
              <w:t>None</w:t>
            </w:r>
          </w:p>
        </w:tc>
        <w:tc>
          <w:tcPr>
            <w:tcW w:w="2592" w:type="dxa"/>
            <w:tcBorders>
              <w:top w:val="single" w:sz="6" w:space="0" w:color="808080"/>
              <w:left w:val="single" w:sz="6" w:space="0" w:color="808080"/>
              <w:bottom w:val="single" w:sz="6" w:space="0" w:color="808080"/>
              <w:right w:val="single" w:sz="6" w:space="0" w:color="808080"/>
            </w:tcBorders>
            <w:vAlign w:val="center"/>
          </w:tcPr>
          <w:p w14:paraId="41842E0B" w14:textId="54C14424" w:rsidR="00A70A37" w:rsidRDefault="00A70A37" w:rsidP="00A70A37">
            <w:r>
              <w:t>Outage for cutover and downtime during replacement of AP’s</w:t>
            </w:r>
          </w:p>
        </w:tc>
        <w:tc>
          <w:tcPr>
            <w:tcW w:w="2592" w:type="dxa"/>
            <w:tcBorders>
              <w:top w:val="single" w:sz="6" w:space="0" w:color="808080"/>
              <w:left w:val="single" w:sz="6" w:space="0" w:color="808080"/>
              <w:bottom w:val="single" w:sz="6" w:space="0" w:color="808080"/>
              <w:right w:val="single" w:sz="6" w:space="0" w:color="808080"/>
            </w:tcBorders>
            <w:vAlign w:val="center"/>
          </w:tcPr>
          <w:p w14:paraId="06E73B15" w14:textId="155FFFE2" w:rsidR="00A70A37" w:rsidRDefault="00A70A37" w:rsidP="00A70A37">
            <w:r>
              <w:t>Planned timing with hotel</w:t>
            </w:r>
          </w:p>
        </w:tc>
      </w:tr>
      <w:tr w:rsidR="00A70A37" w14:paraId="4D926F0D"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407C43E" w14:textId="77777777" w:rsidR="00A70A37" w:rsidRDefault="00A70A37" w:rsidP="00A70A37">
            <w:r>
              <w:rPr>
                <w:sz w:val="18"/>
              </w:rPr>
              <w:t>Back of House</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900670C" w14:textId="0F0B5421" w:rsidR="00A70A37" w:rsidRDefault="00A70A37" w:rsidP="00A70A37">
            <w:r>
              <w:t>None</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F7E202F" w14:textId="4F40ED27" w:rsidR="00A70A37" w:rsidRDefault="00A70A37" w:rsidP="00A70A37">
            <w:r>
              <w:t>None</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4A58956" w14:textId="77777777" w:rsidR="00A70A37" w:rsidRDefault="00A70A37" w:rsidP="00A70A37"/>
        </w:tc>
      </w:tr>
      <w:tr w:rsidR="00A70A37" w14:paraId="2F556C36"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05BB1227" w14:textId="77777777" w:rsidR="00A70A37" w:rsidRDefault="00A70A37" w:rsidP="00A70A37">
            <w:r>
              <w:rPr>
                <w:sz w:val="18"/>
              </w:rPr>
              <w:t>Network / System Outage Windows</w:t>
            </w:r>
          </w:p>
        </w:tc>
        <w:tc>
          <w:tcPr>
            <w:tcW w:w="2592" w:type="dxa"/>
            <w:tcBorders>
              <w:top w:val="single" w:sz="6" w:space="0" w:color="808080"/>
              <w:left w:val="single" w:sz="6" w:space="0" w:color="808080"/>
              <w:bottom w:val="single" w:sz="6" w:space="0" w:color="808080"/>
              <w:right w:val="single" w:sz="6" w:space="0" w:color="808080"/>
            </w:tcBorders>
            <w:vAlign w:val="center"/>
          </w:tcPr>
          <w:p w14:paraId="74B42021" w14:textId="77ECC242" w:rsidR="00A70A37" w:rsidRDefault="00A70A37" w:rsidP="00A70A37">
            <w:r>
              <w:t>None</w:t>
            </w:r>
          </w:p>
        </w:tc>
        <w:tc>
          <w:tcPr>
            <w:tcW w:w="2592" w:type="dxa"/>
            <w:tcBorders>
              <w:top w:val="single" w:sz="6" w:space="0" w:color="808080"/>
              <w:left w:val="single" w:sz="6" w:space="0" w:color="808080"/>
              <w:bottom w:val="single" w:sz="6" w:space="0" w:color="808080"/>
              <w:right w:val="single" w:sz="6" w:space="0" w:color="808080"/>
            </w:tcBorders>
            <w:vAlign w:val="center"/>
          </w:tcPr>
          <w:p w14:paraId="3D419A82" w14:textId="02DF0925" w:rsidR="00A70A37" w:rsidRDefault="005D0F48" w:rsidP="00A70A37">
            <w:r>
              <w:t>Cutover will require outage</w:t>
            </w:r>
          </w:p>
        </w:tc>
        <w:tc>
          <w:tcPr>
            <w:tcW w:w="2592" w:type="dxa"/>
            <w:tcBorders>
              <w:top w:val="single" w:sz="6" w:space="0" w:color="808080"/>
              <w:left w:val="single" w:sz="6" w:space="0" w:color="808080"/>
              <w:bottom w:val="single" w:sz="6" w:space="0" w:color="808080"/>
              <w:right w:val="single" w:sz="6" w:space="0" w:color="808080"/>
            </w:tcBorders>
            <w:vAlign w:val="center"/>
          </w:tcPr>
          <w:p w14:paraId="18D1451F" w14:textId="3C070F48" w:rsidR="00A70A37" w:rsidRDefault="005D0F48" w:rsidP="00A70A37">
            <w:r>
              <w:t>Timing to be agreed with hotel</w:t>
            </w:r>
          </w:p>
        </w:tc>
      </w:tr>
      <w:tr w:rsidR="00A70A37" w14:paraId="19BA44E4"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B252510" w14:textId="77777777" w:rsidR="00A70A37" w:rsidRDefault="00A70A37" w:rsidP="00A70A37">
            <w:r>
              <w:rPr>
                <w:sz w:val="18"/>
              </w:rPr>
              <w:t>Guest Experience</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B0BC1A9" w14:textId="09ADE48C" w:rsidR="00A70A37" w:rsidRDefault="00A70A37" w:rsidP="00A70A37">
            <w:r>
              <w:t>None</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D114AFB" w14:textId="5450710C" w:rsidR="00A70A37" w:rsidRDefault="005D0F48" w:rsidP="00A70A37">
            <w:r>
              <w:t>Loss of service during cutover</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B76702D" w14:textId="77777777" w:rsidR="00A70A37" w:rsidRDefault="00A70A37" w:rsidP="00A70A37"/>
        </w:tc>
      </w:tr>
    </w:tbl>
    <w:p w14:paraId="19F1B0CD" w14:textId="77777777" w:rsidR="00756FF8" w:rsidRDefault="00000000">
      <w:pPr>
        <w:pStyle w:val="Heading1"/>
        <w:rPr>
          <w:rFonts w:ascii="Calibri" w:hAnsi="Calibri"/>
        </w:rPr>
      </w:pPr>
      <w:r>
        <w:rPr>
          <w:rFonts w:ascii="Calibri" w:hAnsi="Calibri"/>
        </w:rPr>
        <w:t>12. Brand, Compliance and Technical Assurance</w:t>
      </w:r>
    </w:p>
    <w:p w14:paraId="37201F0C" w14:textId="77777777" w:rsidR="00BF69F0" w:rsidRPr="00BF69F0" w:rsidRDefault="00BF69F0" w:rsidP="00BF69F0"/>
    <w:p w14:paraId="6818775F" w14:textId="6653D57E" w:rsidR="00756FF8" w:rsidRDefault="00756FF8">
      <w:pPr>
        <w:spacing w:after="120" w:line="259" w:lineRule="auto"/>
      </w:pPr>
    </w:p>
    <w:tbl>
      <w:tblPr>
        <w:tblStyle w:val="TableGrid"/>
        <w:tblW w:w="0" w:type="auto"/>
        <w:jc w:val="center"/>
        <w:tblLook w:val="04A0" w:firstRow="1" w:lastRow="0" w:firstColumn="1" w:lastColumn="0" w:noHBand="0" w:noVBand="1"/>
      </w:tblPr>
      <w:tblGrid>
        <w:gridCol w:w="3456"/>
        <w:gridCol w:w="3456"/>
        <w:gridCol w:w="3456"/>
      </w:tblGrid>
      <w:tr w:rsidR="00756FF8" w14:paraId="230A0E24"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DA85B9F" w14:textId="77777777" w:rsidR="00756FF8" w:rsidRDefault="00000000">
            <w:r>
              <w:rPr>
                <w:b/>
                <w:color w:val="FFFFFF"/>
                <w:sz w:val="18"/>
              </w:rPr>
              <w:t>Requirement</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ECF89A7" w14:textId="77777777" w:rsidR="00756FF8" w:rsidRDefault="00000000">
            <w:r>
              <w:rPr>
                <w:b/>
                <w:color w:val="FFFFFF"/>
                <w:sz w:val="18"/>
              </w:rPr>
              <w:t>Status</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AE0898F" w14:textId="77777777" w:rsidR="00756FF8" w:rsidRDefault="00000000">
            <w:r>
              <w:rPr>
                <w:b/>
                <w:color w:val="FFFFFF"/>
                <w:sz w:val="18"/>
              </w:rPr>
              <w:t>Evidence / Commentary</w:t>
            </w:r>
          </w:p>
        </w:tc>
      </w:tr>
      <w:tr w:rsidR="00756FF8" w14:paraId="2C3D2A42"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53CD30BA" w14:textId="41B1FECC" w:rsidR="00756FF8" w:rsidRDefault="00000000">
            <w:r>
              <w:rPr>
                <w:sz w:val="18"/>
              </w:rPr>
              <w:t>Hilton Brand Standard</w:t>
            </w:r>
          </w:p>
        </w:tc>
        <w:tc>
          <w:tcPr>
            <w:tcW w:w="3456" w:type="dxa"/>
            <w:tcBorders>
              <w:top w:val="single" w:sz="6" w:space="0" w:color="808080"/>
              <w:left w:val="single" w:sz="6" w:space="0" w:color="808080"/>
              <w:bottom w:val="single" w:sz="6" w:space="0" w:color="808080"/>
              <w:right w:val="single" w:sz="6" w:space="0" w:color="808080"/>
            </w:tcBorders>
            <w:vAlign w:val="center"/>
          </w:tcPr>
          <w:p w14:paraId="01D32B83" w14:textId="3B73458E" w:rsidR="00756FF8" w:rsidRDefault="000561C9">
            <w:r>
              <w:t>Compliance in progress</w:t>
            </w:r>
          </w:p>
        </w:tc>
        <w:tc>
          <w:tcPr>
            <w:tcW w:w="3456" w:type="dxa"/>
            <w:tcBorders>
              <w:top w:val="single" w:sz="6" w:space="0" w:color="808080"/>
              <w:left w:val="single" w:sz="6" w:space="0" w:color="808080"/>
              <w:bottom w:val="single" w:sz="6" w:space="0" w:color="808080"/>
              <w:right w:val="single" w:sz="6" w:space="0" w:color="808080"/>
            </w:tcBorders>
            <w:vAlign w:val="center"/>
          </w:tcPr>
          <w:p w14:paraId="1D38EF33" w14:textId="57D8D80F" w:rsidR="00756FF8" w:rsidRDefault="000561C9">
            <w:r>
              <w:t>Gateway active, coverage TBC</w:t>
            </w:r>
          </w:p>
        </w:tc>
      </w:tr>
      <w:tr w:rsidR="00756FF8" w14:paraId="056D9614"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18AEF55" w14:textId="77777777" w:rsidR="00756FF8" w:rsidRDefault="00000000">
            <w:r>
              <w:rPr>
                <w:sz w:val="18"/>
              </w:rPr>
              <w:t>Customer Technical Standard</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0A0C630E" w14:textId="20B48EC3" w:rsidR="00756FF8" w:rsidRDefault="000D6A93">
            <w:r>
              <w:t>N/A</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1840B507" w14:textId="77777777" w:rsidR="00756FF8" w:rsidRDefault="00756FF8"/>
        </w:tc>
      </w:tr>
      <w:tr w:rsidR="00756FF8" w14:paraId="7F500D77"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58232A26" w14:textId="77777777" w:rsidR="00756FF8" w:rsidRDefault="00000000">
            <w:r>
              <w:rPr>
                <w:sz w:val="18"/>
              </w:rPr>
              <w:t>Cybersecurity / Data Protection</w:t>
            </w:r>
          </w:p>
        </w:tc>
        <w:tc>
          <w:tcPr>
            <w:tcW w:w="3456" w:type="dxa"/>
            <w:tcBorders>
              <w:top w:val="single" w:sz="6" w:space="0" w:color="808080"/>
              <w:left w:val="single" w:sz="6" w:space="0" w:color="808080"/>
              <w:bottom w:val="single" w:sz="6" w:space="0" w:color="808080"/>
              <w:right w:val="single" w:sz="6" w:space="0" w:color="808080"/>
            </w:tcBorders>
            <w:vAlign w:val="center"/>
          </w:tcPr>
          <w:p w14:paraId="5814C613" w14:textId="213F0E57" w:rsidR="00756FF8" w:rsidRDefault="000D6A93">
            <w:r>
              <w:t>N/A</w:t>
            </w:r>
          </w:p>
        </w:tc>
        <w:tc>
          <w:tcPr>
            <w:tcW w:w="3456" w:type="dxa"/>
            <w:tcBorders>
              <w:top w:val="single" w:sz="6" w:space="0" w:color="808080"/>
              <w:left w:val="single" w:sz="6" w:space="0" w:color="808080"/>
              <w:bottom w:val="single" w:sz="6" w:space="0" w:color="808080"/>
              <w:right w:val="single" w:sz="6" w:space="0" w:color="808080"/>
            </w:tcBorders>
            <w:vAlign w:val="center"/>
          </w:tcPr>
          <w:p w14:paraId="2FFFB1AD" w14:textId="77777777" w:rsidR="00756FF8" w:rsidRDefault="00756FF8"/>
        </w:tc>
      </w:tr>
      <w:tr w:rsidR="00756FF8" w14:paraId="5EC0C7A6"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3D218358" w14:textId="77777777" w:rsidR="00756FF8" w:rsidRDefault="00000000">
            <w:r>
              <w:rPr>
                <w:sz w:val="18"/>
              </w:rPr>
              <w:t>Testing / Commissioning Evidence</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9B89D36" w14:textId="25A86361" w:rsidR="00756FF8" w:rsidRDefault="000D6A93">
            <w:r>
              <w:t>Being collected</w:t>
            </w:r>
          </w:p>
        </w:tc>
        <w:tc>
          <w:tcPr>
            <w:tcW w:w="3456"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4A73FD14" w14:textId="00F13659" w:rsidR="00756FF8" w:rsidRDefault="000D6A93">
            <w:r>
              <w:t>To be submitted 12/06/26</w:t>
            </w:r>
          </w:p>
        </w:tc>
      </w:tr>
      <w:tr w:rsidR="000D6A93" w14:paraId="4D29E50C"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24B80DEA" w14:textId="77777777" w:rsidR="000D6A93" w:rsidRDefault="000D6A93" w:rsidP="000D6A93">
            <w:r>
              <w:rPr>
                <w:sz w:val="18"/>
              </w:rPr>
              <w:t>Handover Evidence</w:t>
            </w:r>
          </w:p>
        </w:tc>
        <w:tc>
          <w:tcPr>
            <w:tcW w:w="3456" w:type="dxa"/>
            <w:tcBorders>
              <w:top w:val="single" w:sz="6" w:space="0" w:color="808080"/>
              <w:left w:val="single" w:sz="6" w:space="0" w:color="808080"/>
              <w:bottom w:val="single" w:sz="6" w:space="0" w:color="808080"/>
              <w:right w:val="single" w:sz="6" w:space="0" w:color="808080"/>
            </w:tcBorders>
            <w:vAlign w:val="center"/>
          </w:tcPr>
          <w:p w14:paraId="43FA7EFB" w14:textId="186A4EC9" w:rsidR="000D6A93" w:rsidRDefault="000D6A93" w:rsidP="000D6A93">
            <w:r>
              <w:t>Being collected</w:t>
            </w:r>
          </w:p>
        </w:tc>
        <w:tc>
          <w:tcPr>
            <w:tcW w:w="3456" w:type="dxa"/>
            <w:tcBorders>
              <w:top w:val="single" w:sz="6" w:space="0" w:color="808080"/>
              <w:left w:val="single" w:sz="6" w:space="0" w:color="808080"/>
              <w:bottom w:val="single" w:sz="6" w:space="0" w:color="808080"/>
              <w:right w:val="single" w:sz="6" w:space="0" w:color="808080"/>
            </w:tcBorders>
            <w:vAlign w:val="center"/>
          </w:tcPr>
          <w:p w14:paraId="7BE64D21" w14:textId="091DA84D" w:rsidR="000D6A93" w:rsidRDefault="000D6A93" w:rsidP="000D6A93">
            <w:r>
              <w:t>To be submitted 1</w:t>
            </w:r>
            <w:r>
              <w:t>9</w:t>
            </w:r>
            <w:r>
              <w:t>/06/26</w:t>
            </w:r>
          </w:p>
        </w:tc>
      </w:tr>
    </w:tbl>
    <w:p w14:paraId="5B44D327" w14:textId="77777777" w:rsidR="00756FF8" w:rsidRDefault="00000000">
      <w:pPr>
        <w:pStyle w:val="Heading1"/>
      </w:pPr>
      <w:r>
        <w:rPr>
          <w:rFonts w:ascii="Calibri" w:hAnsi="Calibri"/>
        </w:rPr>
        <w:t>13. Project Manager Commentary</w:t>
      </w:r>
    </w:p>
    <w:p w14:paraId="5F4447EE" w14:textId="79127079" w:rsidR="00173E8E" w:rsidRPr="00173E8E" w:rsidRDefault="00173E8E" w:rsidP="00173E8E">
      <w:pPr>
        <w:pStyle w:val="p1"/>
        <w:rPr>
          <w:rFonts w:asciiTheme="majorHAnsi" w:hAnsiTheme="majorHAnsi" w:cstheme="majorHAnsi"/>
        </w:rPr>
      </w:pPr>
      <w:r w:rsidRPr="00173E8E">
        <w:rPr>
          <w:rFonts w:asciiTheme="majorHAnsi" w:hAnsiTheme="majorHAnsi" w:cstheme="majorHAnsi"/>
        </w:rPr>
        <w:t xml:space="preserve">The project has continued to progress positively this reporting period, with deployment activities advancing largely in line with the agreed programme. During implementation, several unforeseen infrastructure issues were identified, including cable faults and missing cabling within existing pathways. In addition, a total of 19 </w:t>
      </w:r>
      <w:r w:rsidR="00BF69F0">
        <w:rPr>
          <w:rFonts w:asciiTheme="majorHAnsi" w:hAnsiTheme="majorHAnsi" w:cstheme="majorHAnsi"/>
        </w:rPr>
        <w:t>cable</w:t>
      </w:r>
      <w:r w:rsidRPr="00173E8E">
        <w:rPr>
          <w:rFonts w:asciiTheme="majorHAnsi" w:hAnsiTheme="majorHAnsi" w:cstheme="majorHAnsi"/>
        </w:rPr>
        <w:t xml:space="preserve"> locations were discovered </w:t>
      </w:r>
      <w:r w:rsidR="00BF69F0">
        <w:rPr>
          <w:rFonts w:asciiTheme="majorHAnsi" w:hAnsiTheme="majorHAnsi" w:cstheme="majorHAnsi"/>
        </w:rPr>
        <w:t>to be missing based on supplied documentation.</w:t>
      </w:r>
    </w:p>
    <w:p w14:paraId="61B25C77" w14:textId="4BF2F661" w:rsidR="00173E8E" w:rsidRPr="00173E8E" w:rsidRDefault="00173E8E" w:rsidP="00173E8E">
      <w:pPr>
        <w:pStyle w:val="p1"/>
        <w:rPr>
          <w:rFonts w:asciiTheme="majorHAnsi" w:hAnsiTheme="majorHAnsi" w:cstheme="majorHAnsi"/>
        </w:rPr>
      </w:pPr>
      <w:r w:rsidRPr="00173E8E">
        <w:rPr>
          <w:rFonts w:asciiTheme="majorHAnsi" w:hAnsiTheme="majorHAnsi" w:cstheme="majorHAnsi"/>
        </w:rPr>
        <w:t xml:space="preserve">As a result of these findings, a project variation has been raised to capture the additional scope and associated remediation works. The engineering team has already commenced corrective actions to </w:t>
      </w:r>
      <w:r w:rsidRPr="00173E8E">
        <w:rPr>
          <w:rFonts w:asciiTheme="majorHAnsi" w:hAnsiTheme="majorHAnsi" w:cstheme="majorHAnsi"/>
        </w:rPr>
        <w:lastRenderedPageBreak/>
        <w:t xml:space="preserve">address these issues, with the impact currently assessed at approximately </w:t>
      </w:r>
      <w:r w:rsidR="00BF69F0">
        <w:rPr>
          <w:rFonts w:asciiTheme="majorHAnsi" w:hAnsiTheme="majorHAnsi" w:cstheme="majorHAnsi"/>
        </w:rPr>
        <w:t>two</w:t>
      </w:r>
      <w:r w:rsidRPr="00173E8E">
        <w:rPr>
          <w:rFonts w:asciiTheme="majorHAnsi" w:hAnsiTheme="majorHAnsi" w:cstheme="majorHAnsi"/>
        </w:rPr>
        <w:t xml:space="preserve"> working day</w:t>
      </w:r>
      <w:r w:rsidR="00BF69F0">
        <w:rPr>
          <w:rFonts w:asciiTheme="majorHAnsi" w:hAnsiTheme="majorHAnsi" w:cstheme="majorHAnsi"/>
        </w:rPr>
        <w:t>s</w:t>
      </w:r>
      <w:r w:rsidRPr="00173E8E">
        <w:rPr>
          <w:rFonts w:asciiTheme="majorHAnsi" w:hAnsiTheme="majorHAnsi" w:cstheme="majorHAnsi"/>
        </w:rPr>
        <w:t xml:space="preserve"> against the deployment schedule.</w:t>
      </w:r>
    </w:p>
    <w:p w14:paraId="0BEB7EC8" w14:textId="7ADF15F2" w:rsidR="00173E8E" w:rsidRPr="00173E8E" w:rsidRDefault="00173E8E" w:rsidP="00173E8E">
      <w:pPr>
        <w:pStyle w:val="p1"/>
        <w:rPr>
          <w:rFonts w:asciiTheme="majorHAnsi" w:hAnsiTheme="majorHAnsi" w:cstheme="majorHAnsi"/>
        </w:rPr>
      </w:pPr>
      <w:r w:rsidRPr="00173E8E">
        <w:rPr>
          <w:rFonts w:asciiTheme="majorHAnsi" w:hAnsiTheme="majorHAnsi" w:cstheme="majorHAnsi"/>
        </w:rPr>
        <w:t xml:space="preserve">The project team remains focused on maximising installation progress, with the objective of completing all unaffected deployment activities by close of business on 05/06/2026. Remediation and remaining installation works will </w:t>
      </w:r>
      <w:proofErr w:type="gramStart"/>
      <w:r w:rsidR="00DC39F1" w:rsidRPr="00173E8E">
        <w:rPr>
          <w:rFonts w:asciiTheme="majorHAnsi" w:hAnsiTheme="majorHAnsi" w:cstheme="majorHAnsi"/>
        </w:rPr>
        <w:t>continue</w:t>
      </w:r>
      <w:r w:rsidRPr="00173E8E">
        <w:rPr>
          <w:rFonts w:asciiTheme="majorHAnsi" w:hAnsiTheme="majorHAnsi" w:cstheme="majorHAnsi"/>
        </w:rPr>
        <w:t xml:space="preserve"> </w:t>
      </w:r>
      <w:r w:rsidR="00DC39F1">
        <w:rPr>
          <w:rFonts w:asciiTheme="majorHAnsi" w:hAnsiTheme="majorHAnsi" w:cstheme="majorHAnsi"/>
        </w:rPr>
        <w:t>on</w:t>
      </w:r>
      <w:proofErr w:type="gramEnd"/>
      <w:r w:rsidR="00DC39F1">
        <w:rPr>
          <w:rFonts w:asciiTheme="majorHAnsi" w:hAnsiTheme="majorHAnsi" w:cstheme="majorHAnsi"/>
        </w:rPr>
        <w:t xml:space="preserve"> the </w:t>
      </w:r>
      <w:r w:rsidRPr="00173E8E">
        <w:rPr>
          <w:rFonts w:asciiTheme="majorHAnsi" w:hAnsiTheme="majorHAnsi" w:cstheme="majorHAnsi"/>
        </w:rPr>
        <w:t>08/06/2026 to ensure the project remains on track.</w:t>
      </w:r>
    </w:p>
    <w:p w14:paraId="646B72BB" w14:textId="77777777" w:rsidR="00173E8E" w:rsidRPr="00173E8E" w:rsidRDefault="00173E8E" w:rsidP="00173E8E">
      <w:pPr>
        <w:pStyle w:val="p1"/>
        <w:rPr>
          <w:rFonts w:asciiTheme="majorHAnsi" w:hAnsiTheme="majorHAnsi" w:cstheme="majorHAnsi"/>
        </w:rPr>
      </w:pPr>
      <w:r w:rsidRPr="00173E8E">
        <w:rPr>
          <w:rFonts w:asciiTheme="majorHAnsi" w:hAnsiTheme="majorHAnsi" w:cstheme="majorHAnsi"/>
        </w:rPr>
        <w:t>At this stage, the planned wireless validation and heatmapping activities remain scheduled to commence on 09/06/2026, with no anticipated impact to this phase of the programme. Subject to successful completion of testing and validation, project handover activities are expected to commence from 12/06/2026 as planned.</w:t>
      </w:r>
    </w:p>
    <w:p w14:paraId="450592B2" w14:textId="77777777" w:rsidR="00173E8E" w:rsidRPr="00173E8E" w:rsidRDefault="00173E8E" w:rsidP="00173E8E">
      <w:pPr>
        <w:pStyle w:val="p1"/>
        <w:rPr>
          <w:rFonts w:asciiTheme="majorHAnsi" w:hAnsiTheme="majorHAnsi" w:cstheme="majorHAnsi"/>
        </w:rPr>
      </w:pPr>
      <w:r w:rsidRPr="00173E8E">
        <w:rPr>
          <w:rFonts w:asciiTheme="majorHAnsi" w:hAnsiTheme="majorHAnsi" w:cstheme="majorHAnsi"/>
        </w:rPr>
        <w:t>Overall, while the unforeseen site conditions have introduced a minor delay, the project remains well controlled, with mitigation measures in place and no material risk currently identified to the overall completion and handover objectives.</w:t>
      </w:r>
    </w:p>
    <w:p w14:paraId="1CF4D4D3" w14:textId="77777777" w:rsidR="00756FF8" w:rsidRDefault="00000000">
      <w:pPr>
        <w:pStyle w:val="Heading1"/>
        <w:rPr>
          <w:rFonts w:ascii="Calibri" w:hAnsi="Calibri"/>
        </w:rPr>
      </w:pPr>
      <w:r>
        <w:rPr>
          <w:rFonts w:ascii="Calibri" w:hAnsi="Calibri"/>
        </w:rPr>
        <w:t>14. Approval and Distribution</w:t>
      </w:r>
    </w:p>
    <w:p w14:paraId="23F0D37A" w14:textId="77777777" w:rsidR="00DC39F1" w:rsidRPr="00DC39F1" w:rsidRDefault="00DC39F1" w:rsidP="00DC39F1"/>
    <w:tbl>
      <w:tblPr>
        <w:tblStyle w:val="TableGrid"/>
        <w:tblW w:w="0" w:type="auto"/>
        <w:jc w:val="center"/>
        <w:tblLook w:val="04A0" w:firstRow="1" w:lastRow="0" w:firstColumn="1" w:lastColumn="0" w:noHBand="0" w:noVBand="1"/>
      </w:tblPr>
      <w:tblGrid>
        <w:gridCol w:w="2592"/>
        <w:gridCol w:w="2592"/>
        <w:gridCol w:w="2592"/>
        <w:gridCol w:w="2592"/>
      </w:tblGrid>
      <w:tr w:rsidR="00756FF8" w14:paraId="0AD0EF1D"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77955CB8" w14:textId="77777777" w:rsidR="00756FF8" w:rsidRDefault="00000000">
            <w:r>
              <w:rPr>
                <w:b/>
                <w:color w:val="FFFFFF"/>
                <w:sz w:val="18"/>
              </w:rPr>
              <w:t>Role</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812F648" w14:textId="77777777" w:rsidR="00756FF8" w:rsidRDefault="00000000">
            <w:r>
              <w:rPr>
                <w:b/>
                <w:color w:val="FFFFFF"/>
                <w:sz w:val="18"/>
              </w:rPr>
              <w:t>Name</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4A7EF029" w14:textId="77777777" w:rsidR="00756FF8" w:rsidRDefault="00000000">
            <w:r>
              <w:rPr>
                <w:b/>
                <w:color w:val="FFFFFF"/>
                <w:sz w:val="18"/>
              </w:rPr>
              <w:t>Status / Signature</w:t>
            </w:r>
          </w:p>
        </w:tc>
        <w:tc>
          <w:tcPr>
            <w:tcW w:w="2592"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2D04418" w14:textId="77777777" w:rsidR="00756FF8" w:rsidRDefault="00000000">
            <w:r>
              <w:rPr>
                <w:b/>
                <w:color w:val="FFFFFF"/>
                <w:sz w:val="18"/>
              </w:rPr>
              <w:t>Date</w:t>
            </w:r>
          </w:p>
        </w:tc>
      </w:tr>
      <w:tr w:rsidR="00756FF8" w14:paraId="5A00E8D2"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0C71ED54" w14:textId="77777777" w:rsidR="00756FF8" w:rsidRDefault="00000000">
            <w:r>
              <w:rPr>
                <w:sz w:val="18"/>
              </w:rPr>
              <w:t>Project Manager</w:t>
            </w:r>
          </w:p>
        </w:tc>
        <w:tc>
          <w:tcPr>
            <w:tcW w:w="2592" w:type="dxa"/>
            <w:tcBorders>
              <w:top w:val="single" w:sz="6" w:space="0" w:color="808080"/>
              <w:left w:val="single" w:sz="6" w:space="0" w:color="808080"/>
              <w:bottom w:val="single" w:sz="6" w:space="0" w:color="808080"/>
              <w:right w:val="single" w:sz="6" w:space="0" w:color="808080"/>
            </w:tcBorders>
            <w:vAlign w:val="center"/>
          </w:tcPr>
          <w:p w14:paraId="09AA660F" w14:textId="6C24FB67" w:rsidR="00756FF8" w:rsidRDefault="000D6A93">
            <w:r>
              <w:t>Mike Best</w:t>
            </w:r>
          </w:p>
        </w:tc>
        <w:tc>
          <w:tcPr>
            <w:tcW w:w="2592" w:type="dxa"/>
            <w:tcBorders>
              <w:top w:val="single" w:sz="6" w:space="0" w:color="808080"/>
              <w:left w:val="single" w:sz="6" w:space="0" w:color="808080"/>
              <w:bottom w:val="single" w:sz="6" w:space="0" w:color="808080"/>
              <w:right w:val="single" w:sz="6" w:space="0" w:color="808080"/>
            </w:tcBorders>
            <w:vAlign w:val="center"/>
          </w:tcPr>
          <w:p w14:paraId="6919FAA8" w14:textId="77777777" w:rsidR="00756FF8" w:rsidRDefault="00756FF8"/>
        </w:tc>
        <w:tc>
          <w:tcPr>
            <w:tcW w:w="2592" w:type="dxa"/>
            <w:tcBorders>
              <w:top w:val="single" w:sz="6" w:space="0" w:color="808080"/>
              <w:left w:val="single" w:sz="6" w:space="0" w:color="808080"/>
              <w:bottom w:val="single" w:sz="6" w:space="0" w:color="808080"/>
              <w:right w:val="single" w:sz="6" w:space="0" w:color="808080"/>
            </w:tcBorders>
            <w:vAlign w:val="center"/>
          </w:tcPr>
          <w:p w14:paraId="24B1F496" w14:textId="65179BE0" w:rsidR="00756FF8" w:rsidRDefault="000D6A93">
            <w:r>
              <w:t>05/06/2026</w:t>
            </w:r>
          </w:p>
        </w:tc>
      </w:tr>
      <w:tr w:rsidR="00756FF8" w14:paraId="3AB90DEF" w14:textId="77777777">
        <w:trP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6FF0A152" w14:textId="77777777" w:rsidR="00756FF8" w:rsidRDefault="00000000">
            <w:r>
              <w:rPr>
                <w:sz w:val="18"/>
              </w:rPr>
              <w:t>Project Sponsor</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7D69A93E" w14:textId="18F2E8B0" w:rsidR="00756FF8" w:rsidRDefault="000D6A93">
            <w:r>
              <w:t>James Harrison</w:t>
            </w:r>
          </w:p>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98EA349" w14:textId="77777777" w:rsidR="00756FF8" w:rsidRDefault="00756FF8"/>
        </w:tc>
        <w:tc>
          <w:tcPr>
            <w:tcW w:w="2592" w:type="dxa"/>
            <w:tcBorders>
              <w:top w:val="single" w:sz="6" w:space="0" w:color="808080"/>
              <w:left w:val="single" w:sz="6" w:space="0" w:color="808080"/>
              <w:bottom w:val="single" w:sz="6" w:space="0" w:color="808080"/>
              <w:right w:val="single" w:sz="6" w:space="0" w:color="808080"/>
            </w:tcBorders>
            <w:shd w:val="clear" w:color="auto" w:fill="FAFAFA"/>
            <w:vAlign w:val="center"/>
          </w:tcPr>
          <w:p w14:paraId="501B19C9" w14:textId="52A5EC50" w:rsidR="00756FF8" w:rsidRDefault="000D6A93">
            <w:r>
              <w:t>05/06/2026</w:t>
            </w:r>
          </w:p>
        </w:tc>
      </w:tr>
      <w:tr w:rsidR="00756FF8" w14:paraId="30C99C96" w14:textId="77777777">
        <w:trPr>
          <w:jc w:val="center"/>
        </w:trPr>
        <w:tc>
          <w:tcPr>
            <w:tcW w:w="2592" w:type="dxa"/>
            <w:tcBorders>
              <w:top w:val="single" w:sz="6" w:space="0" w:color="808080"/>
              <w:left w:val="single" w:sz="6" w:space="0" w:color="808080"/>
              <w:bottom w:val="single" w:sz="6" w:space="0" w:color="808080"/>
              <w:right w:val="single" w:sz="6" w:space="0" w:color="808080"/>
            </w:tcBorders>
            <w:vAlign w:val="center"/>
          </w:tcPr>
          <w:p w14:paraId="68586276" w14:textId="77777777" w:rsidR="00756FF8" w:rsidRDefault="00000000">
            <w:r>
              <w:rPr>
                <w:sz w:val="18"/>
              </w:rPr>
              <w:t>Customer Representative</w:t>
            </w:r>
          </w:p>
        </w:tc>
        <w:tc>
          <w:tcPr>
            <w:tcW w:w="2592" w:type="dxa"/>
            <w:tcBorders>
              <w:top w:val="single" w:sz="6" w:space="0" w:color="808080"/>
              <w:left w:val="single" w:sz="6" w:space="0" w:color="808080"/>
              <w:bottom w:val="single" w:sz="6" w:space="0" w:color="808080"/>
              <w:right w:val="single" w:sz="6" w:space="0" w:color="808080"/>
            </w:tcBorders>
            <w:vAlign w:val="center"/>
          </w:tcPr>
          <w:p w14:paraId="21C64480" w14:textId="75B8BE49" w:rsidR="00756FF8" w:rsidRDefault="000D6A93">
            <w:r>
              <w:t>Richard Banks</w:t>
            </w:r>
          </w:p>
        </w:tc>
        <w:tc>
          <w:tcPr>
            <w:tcW w:w="2592" w:type="dxa"/>
            <w:tcBorders>
              <w:top w:val="single" w:sz="6" w:space="0" w:color="808080"/>
              <w:left w:val="single" w:sz="6" w:space="0" w:color="808080"/>
              <w:bottom w:val="single" w:sz="6" w:space="0" w:color="808080"/>
              <w:right w:val="single" w:sz="6" w:space="0" w:color="808080"/>
            </w:tcBorders>
            <w:vAlign w:val="center"/>
          </w:tcPr>
          <w:p w14:paraId="4E3EB119" w14:textId="77777777" w:rsidR="00756FF8" w:rsidRDefault="00756FF8"/>
        </w:tc>
        <w:tc>
          <w:tcPr>
            <w:tcW w:w="2592" w:type="dxa"/>
            <w:tcBorders>
              <w:top w:val="single" w:sz="6" w:space="0" w:color="808080"/>
              <w:left w:val="single" w:sz="6" w:space="0" w:color="808080"/>
              <w:bottom w:val="single" w:sz="6" w:space="0" w:color="808080"/>
              <w:right w:val="single" w:sz="6" w:space="0" w:color="808080"/>
            </w:tcBorders>
            <w:vAlign w:val="center"/>
          </w:tcPr>
          <w:p w14:paraId="561CFAAD" w14:textId="42679D04" w:rsidR="00756FF8" w:rsidRDefault="000D6A93">
            <w:r>
              <w:t>05/06/2026</w:t>
            </w:r>
          </w:p>
        </w:tc>
      </w:tr>
    </w:tbl>
    <w:p w14:paraId="4188E2E2" w14:textId="77777777" w:rsidR="00756FF8" w:rsidRDefault="00000000">
      <w:pPr>
        <w:pStyle w:val="Heading2"/>
        <w:rPr>
          <w:rFonts w:ascii="Calibri" w:hAnsi="Calibri"/>
        </w:rPr>
      </w:pPr>
      <w:r>
        <w:rPr>
          <w:rFonts w:ascii="Calibri" w:hAnsi="Calibri"/>
        </w:rPr>
        <w:t>Distribution List</w:t>
      </w:r>
    </w:p>
    <w:p w14:paraId="01264B4B" w14:textId="77777777" w:rsidR="00DC39F1" w:rsidRPr="00DC39F1" w:rsidRDefault="00DC39F1" w:rsidP="00DC39F1"/>
    <w:tbl>
      <w:tblPr>
        <w:tblStyle w:val="TableGrid"/>
        <w:tblW w:w="0" w:type="auto"/>
        <w:jc w:val="center"/>
        <w:tblLook w:val="04A0" w:firstRow="1" w:lastRow="0" w:firstColumn="1" w:lastColumn="0" w:noHBand="0" w:noVBand="1"/>
      </w:tblPr>
      <w:tblGrid>
        <w:gridCol w:w="3456"/>
        <w:gridCol w:w="3456"/>
        <w:gridCol w:w="3456"/>
      </w:tblGrid>
      <w:tr w:rsidR="00756FF8" w14:paraId="40852714" w14:textId="77777777">
        <w:trPr>
          <w:jc w:val="center"/>
        </w:trPr>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3B74E160" w14:textId="77777777" w:rsidR="00756FF8" w:rsidRDefault="00000000">
            <w:r>
              <w:rPr>
                <w:b/>
                <w:color w:val="FFFFFF"/>
                <w:sz w:val="18"/>
              </w:rPr>
              <w:t>Recipient</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0DF70196" w14:textId="77777777" w:rsidR="00756FF8" w:rsidRDefault="00000000">
            <w:r>
              <w:rPr>
                <w:b/>
                <w:color w:val="FFFFFF"/>
                <w:sz w:val="18"/>
              </w:rPr>
              <w:t>Organisation</w:t>
            </w:r>
          </w:p>
        </w:tc>
        <w:tc>
          <w:tcPr>
            <w:tcW w:w="3456" w:type="dxa"/>
            <w:tcBorders>
              <w:top w:val="single" w:sz="6" w:space="0" w:color="808080"/>
              <w:left w:val="single" w:sz="6" w:space="0" w:color="808080"/>
              <w:bottom w:val="single" w:sz="6" w:space="0" w:color="808080"/>
              <w:right w:val="single" w:sz="6" w:space="0" w:color="808080"/>
            </w:tcBorders>
            <w:shd w:val="clear" w:color="auto" w:fill="4B2383"/>
            <w:vAlign w:val="center"/>
          </w:tcPr>
          <w:p w14:paraId="58048592" w14:textId="77777777" w:rsidR="00756FF8" w:rsidRDefault="00000000">
            <w:r>
              <w:rPr>
                <w:b/>
                <w:color w:val="FFFFFF"/>
                <w:sz w:val="18"/>
              </w:rPr>
              <w:t>Purpose</w:t>
            </w:r>
          </w:p>
        </w:tc>
      </w:tr>
      <w:tr w:rsidR="00756FF8" w14:paraId="3F6BEB56"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4F38F977" w14:textId="567382BB" w:rsidR="00756FF8" w:rsidRDefault="00815E5C">
            <w:r>
              <w:t>James Harrison</w:t>
            </w:r>
          </w:p>
        </w:tc>
        <w:tc>
          <w:tcPr>
            <w:tcW w:w="3456" w:type="dxa"/>
            <w:tcBorders>
              <w:top w:val="single" w:sz="6" w:space="0" w:color="808080"/>
              <w:left w:val="single" w:sz="6" w:space="0" w:color="808080"/>
              <w:bottom w:val="single" w:sz="6" w:space="0" w:color="808080"/>
              <w:right w:val="single" w:sz="6" w:space="0" w:color="808080"/>
            </w:tcBorders>
            <w:vAlign w:val="center"/>
          </w:tcPr>
          <w:p w14:paraId="57C723D8" w14:textId="35DB52B4" w:rsidR="00756FF8" w:rsidRDefault="00815E5C">
            <w:r>
              <w:t>Connected Hospitality</w:t>
            </w:r>
          </w:p>
        </w:tc>
        <w:tc>
          <w:tcPr>
            <w:tcW w:w="3456" w:type="dxa"/>
            <w:tcBorders>
              <w:top w:val="single" w:sz="6" w:space="0" w:color="808080"/>
              <w:left w:val="single" w:sz="6" w:space="0" w:color="808080"/>
              <w:bottom w:val="single" w:sz="6" w:space="0" w:color="808080"/>
              <w:right w:val="single" w:sz="6" w:space="0" w:color="808080"/>
            </w:tcBorders>
            <w:vAlign w:val="center"/>
          </w:tcPr>
          <w:p w14:paraId="0DB6F89A" w14:textId="5FD59300" w:rsidR="00756FF8" w:rsidRDefault="00815E5C">
            <w:r>
              <w:t>Project Sponsor</w:t>
            </w:r>
          </w:p>
        </w:tc>
      </w:tr>
      <w:tr w:rsidR="000D6A93" w14:paraId="4A8B93D8"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7A2FC119" w14:textId="396A40D5" w:rsidR="000D6A93" w:rsidRDefault="00815E5C">
            <w:r>
              <w:t>Mike Best</w:t>
            </w:r>
          </w:p>
        </w:tc>
        <w:tc>
          <w:tcPr>
            <w:tcW w:w="3456" w:type="dxa"/>
            <w:tcBorders>
              <w:top w:val="single" w:sz="6" w:space="0" w:color="808080"/>
              <w:left w:val="single" w:sz="6" w:space="0" w:color="808080"/>
              <w:bottom w:val="single" w:sz="6" w:space="0" w:color="808080"/>
              <w:right w:val="single" w:sz="6" w:space="0" w:color="808080"/>
            </w:tcBorders>
            <w:vAlign w:val="center"/>
          </w:tcPr>
          <w:p w14:paraId="150FE13C" w14:textId="3BF9D15A" w:rsidR="000D6A93" w:rsidRDefault="00815E5C">
            <w:r>
              <w:t>Connected Hospitality</w:t>
            </w:r>
          </w:p>
        </w:tc>
        <w:tc>
          <w:tcPr>
            <w:tcW w:w="3456" w:type="dxa"/>
            <w:tcBorders>
              <w:top w:val="single" w:sz="6" w:space="0" w:color="808080"/>
              <w:left w:val="single" w:sz="6" w:space="0" w:color="808080"/>
              <w:bottom w:val="single" w:sz="6" w:space="0" w:color="808080"/>
              <w:right w:val="single" w:sz="6" w:space="0" w:color="808080"/>
            </w:tcBorders>
            <w:vAlign w:val="center"/>
          </w:tcPr>
          <w:p w14:paraId="1D4065BC" w14:textId="7E2250D7" w:rsidR="000D6A93" w:rsidRDefault="00815E5C">
            <w:r>
              <w:t>Project Lead</w:t>
            </w:r>
          </w:p>
        </w:tc>
      </w:tr>
      <w:tr w:rsidR="000D6A93" w14:paraId="19259397"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3F07A88D" w14:textId="4C67EF83" w:rsidR="000D6A93" w:rsidRDefault="00815E5C">
            <w:r>
              <w:t xml:space="preserve">Artur </w:t>
            </w:r>
            <w:r w:rsidR="00AF3FB2">
              <w:t>K</w:t>
            </w:r>
            <w:r>
              <w:t>ellner</w:t>
            </w:r>
          </w:p>
        </w:tc>
        <w:tc>
          <w:tcPr>
            <w:tcW w:w="3456" w:type="dxa"/>
            <w:tcBorders>
              <w:top w:val="single" w:sz="6" w:space="0" w:color="808080"/>
              <w:left w:val="single" w:sz="6" w:space="0" w:color="808080"/>
              <w:bottom w:val="single" w:sz="6" w:space="0" w:color="808080"/>
              <w:right w:val="single" w:sz="6" w:space="0" w:color="808080"/>
            </w:tcBorders>
            <w:vAlign w:val="center"/>
          </w:tcPr>
          <w:p w14:paraId="23D9FB6C" w14:textId="073494E2" w:rsidR="000D6A93" w:rsidRDefault="00815E5C">
            <w:r>
              <w:t>Connected Hospitality</w:t>
            </w:r>
          </w:p>
        </w:tc>
        <w:tc>
          <w:tcPr>
            <w:tcW w:w="3456" w:type="dxa"/>
            <w:tcBorders>
              <w:top w:val="single" w:sz="6" w:space="0" w:color="808080"/>
              <w:left w:val="single" w:sz="6" w:space="0" w:color="808080"/>
              <w:bottom w:val="single" w:sz="6" w:space="0" w:color="808080"/>
              <w:right w:val="single" w:sz="6" w:space="0" w:color="808080"/>
            </w:tcBorders>
            <w:vAlign w:val="center"/>
          </w:tcPr>
          <w:p w14:paraId="7C8F1BAC" w14:textId="1D3C7F41" w:rsidR="000D6A93" w:rsidRDefault="00815E5C">
            <w:r>
              <w:t>Deployment Manager</w:t>
            </w:r>
          </w:p>
        </w:tc>
      </w:tr>
      <w:tr w:rsidR="000D6A93" w14:paraId="50949B26"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1EF21542" w14:textId="25F797DB" w:rsidR="000D6A93" w:rsidRDefault="00815E5C">
            <w:r>
              <w:t>Emmanuel Nwokoro</w:t>
            </w:r>
          </w:p>
        </w:tc>
        <w:tc>
          <w:tcPr>
            <w:tcW w:w="3456" w:type="dxa"/>
            <w:tcBorders>
              <w:top w:val="single" w:sz="6" w:space="0" w:color="808080"/>
              <w:left w:val="single" w:sz="6" w:space="0" w:color="808080"/>
              <w:bottom w:val="single" w:sz="6" w:space="0" w:color="808080"/>
              <w:right w:val="single" w:sz="6" w:space="0" w:color="808080"/>
            </w:tcBorders>
            <w:vAlign w:val="center"/>
          </w:tcPr>
          <w:p w14:paraId="48264EEE" w14:textId="4C1CFD13" w:rsidR="000D6A93" w:rsidRDefault="00815E5C">
            <w:r>
              <w:t>Connected Hospitality</w:t>
            </w:r>
          </w:p>
        </w:tc>
        <w:tc>
          <w:tcPr>
            <w:tcW w:w="3456" w:type="dxa"/>
            <w:tcBorders>
              <w:top w:val="single" w:sz="6" w:space="0" w:color="808080"/>
              <w:left w:val="single" w:sz="6" w:space="0" w:color="808080"/>
              <w:bottom w:val="single" w:sz="6" w:space="0" w:color="808080"/>
              <w:right w:val="single" w:sz="6" w:space="0" w:color="808080"/>
            </w:tcBorders>
            <w:vAlign w:val="center"/>
          </w:tcPr>
          <w:p w14:paraId="00AEE505" w14:textId="13EC0E06" w:rsidR="000D6A93" w:rsidRDefault="00815E5C">
            <w:r>
              <w:t>Project Engineer</w:t>
            </w:r>
          </w:p>
        </w:tc>
      </w:tr>
      <w:tr w:rsidR="000D6A93" w14:paraId="2E17432F"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7010F2B2" w14:textId="504D2F54" w:rsidR="000D6A93" w:rsidRDefault="00815E5C">
            <w:r>
              <w:t>Michel Brouns</w:t>
            </w:r>
          </w:p>
        </w:tc>
        <w:tc>
          <w:tcPr>
            <w:tcW w:w="3456" w:type="dxa"/>
            <w:tcBorders>
              <w:top w:val="single" w:sz="6" w:space="0" w:color="808080"/>
              <w:left w:val="single" w:sz="6" w:space="0" w:color="808080"/>
              <w:bottom w:val="single" w:sz="6" w:space="0" w:color="808080"/>
              <w:right w:val="single" w:sz="6" w:space="0" w:color="808080"/>
            </w:tcBorders>
            <w:vAlign w:val="center"/>
          </w:tcPr>
          <w:p w14:paraId="553B7F90" w14:textId="1E51B785" w:rsidR="000D6A93" w:rsidRDefault="00815E5C">
            <w:proofErr w:type="spellStart"/>
            <w:r>
              <w:t>Reivernet</w:t>
            </w:r>
            <w:proofErr w:type="spellEnd"/>
          </w:p>
        </w:tc>
        <w:tc>
          <w:tcPr>
            <w:tcW w:w="3456" w:type="dxa"/>
            <w:tcBorders>
              <w:top w:val="single" w:sz="6" w:space="0" w:color="808080"/>
              <w:left w:val="single" w:sz="6" w:space="0" w:color="808080"/>
              <w:bottom w:val="single" w:sz="6" w:space="0" w:color="808080"/>
              <w:right w:val="single" w:sz="6" w:space="0" w:color="808080"/>
            </w:tcBorders>
            <w:vAlign w:val="center"/>
          </w:tcPr>
          <w:p w14:paraId="66999C8A" w14:textId="58F13794" w:rsidR="000D6A93" w:rsidRDefault="00815E5C">
            <w:r>
              <w:t>General Manager EMEA</w:t>
            </w:r>
          </w:p>
        </w:tc>
      </w:tr>
      <w:tr w:rsidR="000D6A93" w14:paraId="2C59B3E4"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4D792EE0" w14:textId="6D679C8A" w:rsidR="000D6A93" w:rsidRDefault="00815E5C">
            <w:r>
              <w:t>David Pearce</w:t>
            </w:r>
          </w:p>
        </w:tc>
        <w:tc>
          <w:tcPr>
            <w:tcW w:w="3456" w:type="dxa"/>
            <w:tcBorders>
              <w:top w:val="single" w:sz="6" w:space="0" w:color="808080"/>
              <w:left w:val="single" w:sz="6" w:space="0" w:color="808080"/>
              <w:bottom w:val="single" w:sz="6" w:space="0" w:color="808080"/>
              <w:right w:val="single" w:sz="6" w:space="0" w:color="808080"/>
            </w:tcBorders>
            <w:vAlign w:val="center"/>
          </w:tcPr>
          <w:p w14:paraId="3D08282F" w14:textId="730347CE" w:rsidR="000D6A93" w:rsidRDefault="00815E5C">
            <w:proofErr w:type="spellStart"/>
            <w:r>
              <w:t>Reivernet</w:t>
            </w:r>
            <w:proofErr w:type="spellEnd"/>
          </w:p>
        </w:tc>
        <w:tc>
          <w:tcPr>
            <w:tcW w:w="3456" w:type="dxa"/>
            <w:tcBorders>
              <w:top w:val="single" w:sz="6" w:space="0" w:color="808080"/>
              <w:left w:val="single" w:sz="6" w:space="0" w:color="808080"/>
              <w:bottom w:val="single" w:sz="6" w:space="0" w:color="808080"/>
              <w:right w:val="single" w:sz="6" w:space="0" w:color="808080"/>
            </w:tcBorders>
            <w:vAlign w:val="center"/>
          </w:tcPr>
          <w:p w14:paraId="7CFA609F" w14:textId="28D621AB" w:rsidR="000D6A93" w:rsidRDefault="00815E5C">
            <w:r>
              <w:t>Project Manager</w:t>
            </w:r>
          </w:p>
        </w:tc>
      </w:tr>
      <w:tr w:rsidR="000D6A93" w14:paraId="6B457CBE"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08B7C4FC" w14:textId="10117266" w:rsidR="000D6A93" w:rsidRDefault="008B24AC">
            <w:r>
              <w:t>Richard Banks</w:t>
            </w:r>
          </w:p>
        </w:tc>
        <w:tc>
          <w:tcPr>
            <w:tcW w:w="3456" w:type="dxa"/>
            <w:tcBorders>
              <w:top w:val="single" w:sz="6" w:space="0" w:color="808080"/>
              <w:left w:val="single" w:sz="6" w:space="0" w:color="808080"/>
              <w:bottom w:val="single" w:sz="6" w:space="0" w:color="808080"/>
              <w:right w:val="single" w:sz="6" w:space="0" w:color="808080"/>
            </w:tcBorders>
            <w:vAlign w:val="center"/>
          </w:tcPr>
          <w:p w14:paraId="0D0CB1C5" w14:textId="1EAD210E" w:rsidR="000D6A93" w:rsidRDefault="008B24AC">
            <w:r>
              <w:t>Andras House</w:t>
            </w:r>
          </w:p>
        </w:tc>
        <w:tc>
          <w:tcPr>
            <w:tcW w:w="3456" w:type="dxa"/>
            <w:tcBorders>
              <w:top w:val="single" w:sz="6" w:space="0" w:color="808080"/>
              <w:left w:val="single" w:sz="6" w:space="0" w:color="808080"/>
              <w:bottom w:val="single" w:sz="6" w:space="0" w:color="808080"/>
              <w:right w:val="single" w:sz="6" w:space="0" w:color="808080"/>
            </w:tcBorders>
            <w:vAlign w:val="center"/>
          </w:tcPr>
          <w:p w14:paraId="3B0C8B36" w14:textId="30E75BEB" w:rsidR="000D6A93" w:rsidRDefault="008B24AC">
            <w:r>
              <w:t>IT Manager</w:t>
            </w:r>
          </w:p>
        </w:tc>
      </w:tr>
      <w:tr w:rsidR="000D6A93" w14:paraId="246E29BC" w14:textId="77777777">
        <w:trPr>
          <w:jc w:val="center"/>
        </w:trPr>
        <w:tc>
          <w:tcPr>
            <w:tcW w:w="3456" w:type="dxa"/>
            <w:tcBorders>
              <w:top w:val="single" w:sz="6" w:space="0" w:color="808080"/>
              <w:left w:val="single" w:sz="6" w:space="0" w:color="808080"/>
              <w:bottom w:val="single" w:sz="6" w:space="0" w:color="808080"/>
              <w:right w:val="single" w:sz="6" w:space="0" w:color="808080"/>
            </w:tcBorders>
            <w:vAlign w:val="center"/>
          </w:tcPr>
          <w:p w14:paraId="63CF74F7" w14:textId="4A4296DD" w:rsidR="000D6A93" w:rsidRDefault="008B24AC">
            <w:r>
              <w:t>Stephen Sellers</w:t>
            </w:r>
          </w:p>
        </w:tc>
        <w:tc>
          <w:tcPr>
            <w:tcW w:w="3456" w:type="dxa"/>
            <w:tcBorders>
              <w:top w:val="single" w:sz="6" w:space="0" w:color="808080"/>
              <w:left w:val="single" w:sz="6" w:space="0" w:color="808080"/>
              <w:bottom w:val="single" w:sz="6" w:space="0" w:color="808080"/>
              <w:right w:val="single" w:sz="6" w:space="0" w:color="808080"/>
            </w:tcBorders>
            <w:vAlign w:val="center"/>
          </w:tcPr>
          <w:p w14:paraId="28C70FCF" w14:textId="3E5CAA7E" w:rsidR="000D6A93" w:rsidRDefault="008B24AC">
            <w:r>
              <w:t>Hampton by Hilton Belfast</w:t>
            </w:r>
          </w:p>
        </w:tc>
        <w:tc>
          <w:tcPr>
            <w:tcW w:w="3456" w:type="dxa"/>
            <w:tcBorders>
              <w:top w:val="single" w:sz="6" w:space="0" w:color="808080"/>
              <w:left w:val="single" w:sz="6" w:space="0" w:color="808080"/>
              <w:bottom w:val="single" w:sz="6" w:space="0" w:color="808080"/>
              <w:right w:val="single" w:sz="6" w:space="0" w:color="808080"/>
            </w:tcBorders>
            <w:vAlign w:val="center"/>
          </w:tcPr>
          <w:p w14:paraId="77B63723" w14:textId="32BCA634" w:rsidR="000D6A93" w:rsidRDefault="008B24AC">
            <w:r>
              <w:t>Hotel General Manager</w:t>
            </w:r>
          </w:p>
        </w:tc>
      </w:tr>
    </w:tbl>
    <w:p w14:paraId="42709582" w14:textId="77777777" w:rsidR="00885F29" w:rsidRDefault="00885F29"/>
    <w:sectPr w:rsidR="00885F29" w:rsidSect="00034616">
      <w:headerReference w:type="default" r:id="rId11"/>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6B05" w14:textId="77777777" w:rsidR="00885F29" w:rsidRDefault="00885F29">
      <w:pPr>
        <w:spacing w:after="0" w:line="240" w:lineRule="auto"/>
      </w:pPr>
      <w:r>
        <w:separator/>
      </w:r>
    </w:p>
  </w:endnote>
  <w:endnote w:type="continuationSeparator" w:id="0">
    <w:p w14:paraId="6970908D" w14:textId="77777777" w:rsidR="00885F29" w:rsidRDefault="0088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B62D" w14:textId="77777777" w:rsidR="00756FF8" w:rsidRDefault="00000000">
    <w:pPr>
      <w:pStyle w:val="Footer"/>
      <w:jc w:val="center"/>
    </w:pPr>
    <w:r>
      <w:rPr>
        <w:color w:val="666666"/>
        <w:sz w:val="16"/>
      </w:rPr>
      <w:t>Connected Hospitality Limited - Weekly Status Report - Controlled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79CF" w14:textId="77777777" w:rsidR="00885F29" w:rsidRDefault="00885F29">
      <w:pPr>
        <w:spacing w:after="0" w:line="240" w:lineRule="auto"/>
      </w:pPr>
      <w:r>
        <w:separator/>
      </w:r>
    </w:p>
  </w:footnote>
  <w:footnote w:type="continuationSeparator" w:id="0">
    <w:p w14:paraId="5077C553" w14:textId="77777777" w:rsidR="00885F29" w:rsidRDefault="0088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65D2" w14:textId="6BE2F48C" w:rsidR="00997E3E" w:rsidRDefault="00997E3E" w:rsidP="00997E3E">
    <w:pPr>
      <w:pStyle w:val="Header"/>
      <w:jc w:val="right"/>
    </w:pPr>
    <w:r>
      <w:rPr>
        <w:noProof/>
      </w:rPr>
      <w:drawing>
        <wp:inline distT="0" distB="0" distL="0" distR="0" wp14:anchorId="04760B10" wp14:editId="0335B2BB">
          <wp:extent cx="751998" cy="774700"/>
          <wp:effectExtent l="0" t="0" r="0" b="0"/>
          <wp:docPr id="91199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2907" name="Picture 911992907"/>
                  <pic:cNvPicPr/>
                </pic:nvPicPr>
                <pic:blipFill>
                  <a:blip r:embed="rId1"/>
                  <a:stretch>
                    <a:fillRect/>
                  </a:stretch>
                </pic:blipFill>
                <pic:spPr>
                  <a:xfrm>
                    <a:off x="0" y="0"/>
                    <a:ext cx="775640" cy="799056"/>
                  </a:xfrm>
                  <a:prstGeom prst="rect">
                    <a:avLst/>
                  </a:prstGeom>
                </pic:spPr>
              </pic:pic>
            </a:graphicData>
          </a:graphic>
        </wp:inline>
      </w:drawing>
    </w:r>
  </w:p>
  <w:p w14:paraId="78A587E6" w14:textId="77777777" w:rsidR="00997E3E" w:rsidRDefault="00997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676936">
    <w:abstractNumId w:val="8"/>
  </w:num>
  <w:num w:numId="2" w16cid:durableId="1541551589">
    <w:abstractNumId w:val="6"/>
  </w:num>
  <w:num w:numId="3" w16cid:durableId="1988509444">
    <w:abstractNumId w:val="5"/>
  </w:num>
  <w:num w:numId="4" w16cid:durableId="373427792">
    <w:abstractNumId w:val="4"/>
  </w:num>
  <w:num w:numId="5" w16cid:durableId="1002046145">
    <w:abstractNumId w:val="7"/>
  </w:num>
  <w:num w:numId="6" w16cid:durableId="166215713">
    <w:abstractNumId w:val="3"/>
  </w:num>
  <w:num w:numId="7" w16cid:durableId="631709814">
    <w:abstractNumId w:val="2"/>
  </w:num>
  <w:num w:numId="8" w16cid:durableId="1243369572">
    <w:abstractNumId w:val="1"/>
  </w:num>
  <w:num w:numId="9" w16cid:durableId="105049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66"/>
    <w:rsid w:val="00034616"/>
    <w:rsid w:val="000561C9"/>
    <w:rsid w:val="0006063C"/>
    <w:rsid w:val="000C4A18"/>
    <w:rsid w:val="000D6A93"/>
    <w:rsid w:val="001006DA"/>
    <w:rsid w:val="00140DFA"/>
    <w:rsid w:val="0015074B"/>
    <w:rsid w:val="00173E8E"/>
    <w:rsid w:val="00190C4F"/>
    <w:rsid w:val="001A5EBD"/>
    <w:rsid w:val="001C5024"/>
    <w:rsid w:val="00205E59"/>
    <w:rsid w:val="00274359"/>
    <w:rsid w:val="0029639D"/>
    <w:rsid w:val="003057D6"/>
    <w:rsid w:val="00326F90"/>
    <w:rsid w:val="00354802"/>
    <w:rsid w:val="003834EB"/>
    <w:rsid w:val="003A04F8"/>
    <w:rsid w:val="003D048E"/>
    <w:rsid w:val="00483165"/>
    <w:rsid w:val="00491E4D"/>
    <w:rsid w:val="004C08A0"/>
    <w:rsid w:val="004E40DF"/>
    <w:rsid w:val="00515984"/>
    <w:rsid w:val="00595C38"/>
    <w:rsid w:val="005963A7"/>
    <w:rsid w:val="005B012C"/>
    <w:rsid w:val="005B4E71"/>
    <w:rsid w:val="005C42BF"/>
    <w:rsid w:val="005D0F48"/>
    <w:rsid w:val="00614F69"/>
    <w:rsid w:val="0071205E"/>
    <w:rsid w:val="00756FF8"/>
    <w:rsid w:val="007B1804"/>
    <w:rsid w:val="007E689D"/>
    <w:rsid w:val="00815E5C"/>
    <w:rsid w:val="00820246"/>
    <w:rsid w:val="008323F3"/>
    <w:rsid w:val="008828A8"/>
    <w:rsid w:val="00885F29"/>
    <w:rsid w:val="008B24AC"/>
    <w:rsid w:val="00912AE3"/>
    <w:rsid w:val="0095072C"/>
    <w:rsid w:val="009655AF"/>
    <w:rsid w:val="00966FAD"/>
    <w:rsid w:val="00997E3E"/>
    <w:rsid w:val="00A70A37"/>
    <w:rsid w:val="00AA1D8D"/>
    <w:rsid w:val="00AB54C7"/>
    <w:rsid w:val="00AC408B"/>
    <w:rsid w:val="00AF3FB2"/>
    <w:rsid w:val="00B47730"/>
    <w:rsid w:val="00B50006"/>
    <w:rsid w:val="00B509E1"/>
    <w:rsid w:val="00BF69F0"/>
    <w:rsid w:val="00C17ADB"/>
    <w:rsid w:val="00C628BE"/>
    <w:rsid w:val="00CB0664"/>
    <w:rsid w:val="00CD763B"/>
    <w:rsid w:val="00D01C6D"/>
    <w:rsid w:val="00DC39F1"/>
    <w:rsid w:val="00DC7D62"/>
    <w:rsid w:val="00E429DC"/>
    <w:rsid w:val="00E6246A"/>
    <w:rsid w:val="00EC1989"/>
    <w:rsid w:val="00F02694"/>
    <w:rsid w:val="00F31EAF"/>
    <w:rsid w:val="00F73483"/>
    <w:rsid w:val="00FC693F"/>
    <w:rsid w:val="00FC74C2"/>
    <w:rsid w:val="00FD5D0D"/>
    <w:rsid w:val="00FF2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471B1D-9AA2-544B-AA18-35BAE78FE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238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23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73E8E"/>
    <w:pPr>
      <w:spacing w:before="100" w:beforeAutospacing="1" w:after="100" w:afterAutospacing="1" w:line="240" w:lineRule="auto"/>
    </w:pPr>
    <w:rPr>
      <w:rFonts w:ascii="Times New Roman" w:eastAsia="Times New Roman" w:hAnsi="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47163d3-3b14-49cc-8b0c-f1d686376cfb">
      <Terms xmlns="http://schemas.microsoft.com/office/infopath/2007/PartnerControls"/>
    </lcf76f155ced4ddcb4097134ff3c332f>
    <TaxCatchAll xmlns="6a4dab89-c06f-4ec9-9976-dc5f90f8b9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DD8183F8561A04E8B832C44071B2018" ma:contentTypeVersion="13" ma:contentTypeDescription="Create a new document." ma:contentTypeScope="" ma:versionID="9b66d896cb52de8d7969d397b4f8fad3">
  <xsd:schema xmlns:xsd="http://www.w3.org/2001/XMLSchema" xmlns:xs="http://www.w3.org/2001/XMLSchema" xmlns:p="http://schemas.microsoft.com/office/2006/metadata/properties" xmlns:ns2="f47163d3-3b14-49cc-8b0c-f1d686376cfb" xmlns:ns3="6a4dab89-c06f-4ec9-9976-dc5f90f8b926" targetNamespace="http://schemas.microsoft.com/office/2006/metadata/properties" ma:root="true" ma:fieldsID="aeea725c023309addbf2df78b13289b5" ns2:_="" ns3:_="">
    <xsd:import namespace="f47163d3-3b14-49cc-8b0c-f1d686376cfb"/>
    <xsd:import namespace="6a4dab89-c06f-4ec9-9976-dc5f90f8b9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163d3-3b14-49cc-8b0c-f1d686376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a95234-869a-4f61-a638-800d6c387d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4dab89-c06f-4ec9-9976-dc5f90f8b9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f817a0-fc38-4955-99c4-c03382775ea0}" ma:internalName="TaxCatchAll" ma:showField="CatchAllData" ma:web="6a4dab89-c06f-4ec9-9976-dc5f90f8b9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3D0F59-2CBF-4A3A-86C5-2AA87FC60467}">
  <ds:schemaRefs>
    <ds:schemaRef ds:uri="http://schemas.microsoft.com/office/2006/metadata/properties"/>
    <ds:schemaRef ds:uri="http://schemas.microsoft.com/office/infopath/2007/PartnerControls"/>
    <ds:schemaRef ds:uri="f47163d3-3b14-49cc-8b0c-f1d686376cfb"/>
    <ds:schemaRef ds:uri="6a4dab89-c06f-4ec9-9976-dc5f90f8b926"/>
  </ds:schemaRefs>
</ds:datastoreItem>
</file>

<file path=customXml/itemProps2.xml><?xml version="1.0" encoding="utf-8"?>
<ds:datastoreItem xmlns:ds="http://schemas.openxmlformats.org/officeDocument/2006/customXml" ds:itemID="{22C1C1A8-CDBA-4990-9D90-95548C208792}">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3C7A034-3473-45DB-A24C-485ABA21A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163d3-3b14-49cc-8b0c-f1d686376cfb"/>
    <ds:schemaRef ds:uri="6a4dab89-c06f-4ec9-9976-dc5f90f8b9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1439</Words>
  <Characters>8437</Characters>
  <Application>Microsoft Office Word</Application>
  <DocSecurity>0</DocSecurity>
  <Lines>444</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Harrison</cp:lastModifiedBy>
  <cp:revision>74</cp:revision>
  <dcterms:created xsi:type="dcterms:W3CDTF">2013-12-23T23:15:00Z</dcterms:created>
  <dcterms:modified xsi:type="dcterms:W3CDTF">2026-06-05T15:46:00Z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0x0101001DD8183F8561A04E8B832C44071B2018</vt:lpwstr>
  </property>
  <property fmtid="{D5CDD505-2E9C-101B-9397-08002B2CF9AE}" pid="3" name="MediaServiceImageTags">
    <vt:lpwstr/>
  </property>
</Properties>
</file>